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23E70"/>
          <w:sz w:val="60"/>
        </w:rPr>
        <w:t>QuickStock</w:t>
      </w:r>
    </w:p>
    <w:p>
      <w:pPr>
        <w:jc w:val="center"/>
      </w:pPr>
      <w:r>
        <w:rPr>
          <w:rFonts w:ascii="Calibri" w:hAnsi="Calibri"/>
          <w:b/>
          <w:sz w:val="28"/>
        </w:rPr>
        <w:t>Implementation Specification (Backend, Java)</w:t>
      </w:r>
    </w:p>
    <w:p>
      <w:r>
        <w:t xml:space="preserve"> </w:t>
      </w:r>
    </w:p>
    <w:p>
      <w:pPr>
        <w:jc w:val="center"/>
      </w:pPr>
      <w:r>
        <w:rPr>
          <w:rFonts w:ascii="Calibri" w:hAnsi="Calibri"/>
          <w:b w:val="0"/>
          <w:sz w:val="20"/>
        </w:rPr>
        <w:t>Generated on 2026-03-09</w:t>
      </w:r>
    </w:p>
    <w:p>
      <w:r>
        <w:t xml:space="preserve"> </w:t>
      </w:r>
    </w:p>
    <w:p>
      <w:pPr>
        <w:jc w:val="center"/>
      </w:pPr>
      <w:r>
        <w:rPr>
          <w:rFonts w:ascii="Calibri" w:hAnsi="Calibri"/>
          <w:b w:val="0"/>
          <w:sz w:val="20"/>
        </w:rPr>
        <w:t>Scope: MVP suitable for a Java QA Engineer transitioning into Development</w:t>
      </w:r>
    </w:p>
    <w:p>
      <w:r>
        <w:br w:type="page"/>
      </w:r>
    </w:p>
    <w:p>
      <w:r>
        <w:rPr>
          <w:rFonts w:ascii="Calibri" w:hAnsi="Calibri"/>
          <w:b/>
          <w:color w:val="123E70"/>
          <w:sz w:val="36"/>
        </w:rPr>
        <w:t>Table of Contents</w:t>
      </w:r>
    </w:p>
    <w:p>
      <w:r>
        <w:t>(This document uses a manual TOC. In Word: References → Table of Contents → Update automatically if desired.)</w:t>
      </w:r>
    </w:p>
    <w:p>
      <w:pPr>
        <w:ind w:left="360"/>
      </w:pPr>
      <w:r>
        <w:t>1. Application Overview</w:t>
      </w:r>
    </w:p>
    <w:p>
      <w:pPr>
        <w:ind w:left="360"/>
      </w:pPr>
      <w:r>
        <w:t>2. Roles &amp; Permissions</w:t>
      </w:r>
    </w:p>
    <w:p>
      <w:pPr>
        <w:ind w:left="360"/>
      </w:pPr>
      <w:r>
        <w:t>3. Functional Requirements (MVP)</w:t>
      </w:r>
    </w:p>
    <w:p>
      <w:pPr>
        <w:ind w:left="360"/>
      </w:pPr>
      <w:r>
        <w:t>4. Domain Model</w:t>
      </w:r>
    </w:p>
    <w:p>
      <w:pPr>
        <w:ind w:left="360"/>
      </w:pPr>
      <w:r>
        <w:t>5. API Specification (REST)</w:t>
      </w:r>
    </w:p>
    <w:p>
      <w:pPr>
        <w:ind w:left="360"/>
      </w:pPr>
      <w:r>
        <w:t>6. Core Workflows &amp; Business Rules</w:t>
      </w:r>
    </w:p>
    <w:p>
      <w:pPr>
        <w:ind w:left="360"/>
      </w:pPr>
      <w:r>
        <w:t>7. Non-Functional Requirements</w:t>
      </w:r>
    </w:p>
    <w:p>
      <w:pPr>
        <w:ind w:left="360"/>
      </w:pPr>
      <w:r>
        <w:t>8. Technical Stack &amp; Minimum Requirements (Java Alignment)</w:t>
      </w:r>
    </w:p>
    <w:p>
      <w:pPr>
        <w:ind w:left="360"/>
      </w:pPr>
      <w:r>
        <w:t>9. Testing Strategy</w:t>
      </w:r>
    </w:p>
    <w:p>
      <w:pPr>
        <w:ind w:left="360"/>
      </w:pPr>
      <w:r>
        <w:t>10. Delivery Checklist</w:t>
      </w:r>
    </w:p>
    <w:p>
      <w:r>
        <w:br w:type="page"/>
      </w:r>
    </w:p>
    <w:p>
      <w:pPr>
        <w:pStyle w:val="Heading1"/>
      </w:pPr>
      <w:r>
        <w:rPr>
          <w:color w:val="123E70"/>
        </w:rPr>
        <w:t>1. Application Overview</w:t>
      </w:r>
    </w:p>
    <w:p>
      <w:r>
        <w:t>QuickStock is a backend application for small local shops (mini-markets, pharmacies, kiosks) that enables product browsing, order creation, stock reservation to avoid overselling, and payment handling.</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648"/>
      </w:tblGrid>
      <w:tr>
        <w:tc>
          <w:tcPr>
            <w:tcW w:type="dxa" w:w="9648"/>
            <w:shd w:fill="F6F8FA"/>
          </w:tcPr>
          <w:p>
            <w:r>
              <w:rPr>
                <w:rFonts w:ascii="Calibri" w:hAnsi="Calibri"/>
                <w:b/>
                <w:color w:val="123E70"/>
                <w:sz w:val="22"/>
              </w:rPr>
              <w:t>MVP outcomes</w:t>
            </w:r>
          </w:p>
          <w:p>
            <w:pPr>
              <w:spacing w:after="40"/>
            </w:pPr>
            <w:r>
              <w:t>Customers can create an order and reserve stock.</w:t>
            </w:r>
          </w:p>
          <w:p>
            <w:pPr>
              <w:spacing w:after="40"/>
            </w:pPr>
            <w:r>
              <w:t>Reservations expire automatically after 15 minutes if payment is not completed.</w:t>
            </w:r>
          </w:p>
          <w:p>
            <w:pPr>
              <w:spacing w:after="40"/>
            </w:pPr>
            <w:r>
              <w:t>Admins can manage products and inventory.</w:t>
            </w:r>
          </w:p>
          <w:p>
            <w:pPr>
              <w:spacing w:after="40"/>
            </w:pPr>
            <w:r>
              <w:t>The system remains consistent under concurrent ordering (no overselling).</w:t>
            </w:r>
          </w:p>
        </w:tc>
      </w:tr>
    </w:tbl>
    <w:p>
      <w:r>
        <w:t xml:space="preserve"> </w:t>
      </w:r>
    </w:p>
    <w:p>
      <w:pPr>
        <w:pStyle w:val="Heading1"/>
      </w:pPr>
      <w:r>
        <w:rPr>
          <w:color w:val="123E70"/>
        </w:rPr>
        <w:t>2. Roles &amp; Permissions</w:t>
      </w:r>
    </w:p>
    <w:p>
      <w:r>
        <w:rPr>
          <w:rFonts w:ascii="Calibri" w:hAnsi="Calibri"/>
          <w:b/>
          <w:sz w:val="24"/>
        </w:rPr>
        <w:t>Roles</w:t>
      </w:r>
    </w:p>
    <w:tbl>
      <w:tblPr>
        <w:tblStyle w:val="TableGrid"/>
        <w:tblW w:type="auto" w:w="0"/>
        <w:jc w:val="center"/>
        <w:tblLook w:firstColumn="1" w:firstRow="1" w:lastColumn="0" w:lastRow="0" w:noHBand="0" w:noVBand="1" w:val="04A0"/>
      </w:tblPr>
      <w:tblGrid>
        <w:gridCol w:w="4824"/>
        <w:gridCol w:w="4824"/>
      </w:tblGrid>
      <w:tr>
        <w:tc>
          <w:tcPr>
            <w:tcW w:type="dxa" w:w="4824"/>
            <w:shd w:fill="EAF2FB"/>
          </w:tcPr>
          <w:p>
            <w:pPr>
              <w:jc w:val="center"/>
            </w:pPr>
            <w:r>
              <w:rPr>
                <w:rFonts w:ascii="Calibri" w:hAnsi="Calibri"/>
                <w:b/>
                <w:sz w:val="20"/>
              </w:rPr>
              <w:t>Role</w:t>
            </w:r>
          </w:p>
        </w:tc>
        <w:tc>
          <w:tcPr>
            <w:tcW w:type="dxa" w:w="4824"/>
            <w:shd w:fill="EAF2FB"/>
          </w:tcPr>
          <w:p>
            <w:pPr>
              <w:jc w:val="center"/>
            </w:pPr>
            <w:r>
              <w:rPr>
                <w:rFonts w:ascii="Calibri" w:hAnsi="Calibri"/>
                <w:b/>
                <w:sz w:val="20"/>
              </w:rPr>
              <w:t>Main capabilities</w:t>
            </w:r>
          </w:p>
        </w:tc>
      </w:tr>
      <w:tr>
        <w:tc>
          <w:tcPr>
            <w:tcW w:type="dxa" w:w="4824"/>
          </w:tcPr>
          <w:p>
            <w:pPr>
              <w:jc w:val="center"/>
            </w:pPr>
            <w:r>
              <w:t>Customer</w:t>
            </w:r>
          </w:p>
        </w:tc>
        <w:tc>
          <w:tcPr>
            <w:tcW w:type="dxa" w:w="4824"/>
          </w:tcPr>
          <w:p>
            <w:pPr>
              <w:jc w:val="left"/>
            </w:pPr>
            <w:r>
              <w:t>Browse products; create/confirm orders; pay; view own orders</w:t>
            </w:r>
          </w:p>
        </w:tc>
      </w:tr>
      <w:tr>
        <w:tc>
          <w:tcPr>
            <w:tcW w:type="dxa" w:w="4824"/>
          </w:tcPr>
          <w:p>
            <w:pPr>
              <w:jc w:val="center"/>
            </w:pPr>
            <w:r>
              <w:t>Admin</w:t>
            </w:r>
          </w:p>
        </w:tc>
        <w:tc>
          <w:tcPr>
            <w:tcW w:type="dxa" w:w="4824"/>
          </w:tcPr>
          <w:p>
            <w:pPr>
              <w:jc w:val="left"/>
            </w:pPr>
            <w:r>
              <w:t>CRUD products; adjust inventory; view/manage orders; handle cancellations/expiry</w:t>
            </w:r>
          </w:p>
        </w:tc>
      </w:tr>
      <w:tr>
        <w:tc>
          <w:tcPr>
            <w:tcW w:type="dxa" w:w="4824"/>
          </w:tcPr>
          <w:p>
            <w:pPr>
              <w:jc w:val="left"/>
            </w:pPr>
            <w:r>
              <w:t>(Optional) Warehouse</w:t>
            </w:r>
          </w:p>
        </w:tc>
        <w:tc>
          <w:tcPr>
            <w:tcW w:type="dxa" w:w="4824"/>
          </w:tcPr>
          <w:p>
            <w:pPr>
              <w:jc w:val="left"/>
            </w:pPr>
            <w:r>
              <w:t>Update shipment status (if shipping is included in MVP)</w:t>
            </w:r>
          </w:p>
        </w:tc>
      </w:tr>
    </w:tbl>
    <w:p>
      <w:r>
        <w:t xml:space="preserve"> </w:t>
      </w:r>
    </w:p>
    <w:p>
      <w:pPr>
        <w:pStyle w:val="Heading1"/>
      </w:pPr>
      <w:r>
        <w:rPr>
          <w:color w:val="123E70"/>
        </w:rPr>
        <w:t>3. Functional Requirements (MVP)</w:t>
      </w:r>
    </w:p>
    <w:p>
      <w:pPr>
        <w:pStyle w:val="Heading2"/>
      </w:pPr>
      <w:r>
        <w:rPr>
          <w:color w:val="123E70"/>
        </w:rPr>
        <w:t>3.1 Product catalog</w:t>
      </w:r>
    </w:p>
    <w:p>
      <w:r>
        <w:t>• List products with pagination and filters (e.g., active products).</w:t>
      </w:r>
    </w:p>
    <w:p>
      <w:r>
        <w:t>• View product details (name, SKU, price, stock availability).</w:t>
      </w:r>
    </w:p>
    <w:p>
      <w:pPr>
        <w:pStyle w:val="Heading2"/>
      </w:pPr>
      <w:r>
        <w:rPr>
          <w:color w:val="123E70"/>
        </w:rPr>
        <w:t>3.2 Orders</w:t>
      </w:r>
    </w:p>
    <w:p>
      <w:r>
        <w:t>• Create a draft order (status: CREATED).</w:t>
      </w:r>
    </w:p>
    <w:p>
      <w:r>
        <w:t>• Confirm an order to reserve stock (status: RESERVED).</w:t>
      </w:r>
    </w:p>
    <w:p>
      <w:r>
        <w:t>• Cancel an order when status is CREATED or RESERVED.</w:t>
      </w:r>
    </w:p>
    <w:p>
      <w:r>
        <w:t>• View order history (customer) and order search/filter (admin).</w:t>
      </w:r>
    </w:p>
    <w:p>
      <w:pPr>
        <w:pStyle w:val="Heading2"/>
      </w:pPr>
      <w:r>
        <w:rPr>
          <w:color w:val="123E70"/>
        </w:rPr>
        <w:t>3.3 Stock reservation</w:t>
      </w:r>
    </w:p>
    <w:p>
      <w:r>
        <w:t>• Reserve inventory on confirmation: availableQty decreases, reservedQty increases.</w:t>
      </w:r>
    </w:p>
    <w:p>
      <w:r>
        <w:t>• Release reservation on cancel, payment failure, or expiry.</w:t>
      </w:r>
    </w:p>
    <w:p>
      <w:r>
        <w:t>• Reservation expiry: 15 minutes after confirmation if not paid.</w:t>
      </w:r>
    </w:p>
    <w:p>
      <w:pPr>
        <w:pStyle w:val="Heading2"/>
      </w:pPr>
      <w:r>
        <w:rPr>
          <w:color w:val="123E70"/>
        </w:rPr>
        <w:t>3.4 Payments (simulated)</w:t>
      </w:r>
    </w:p>
    <w:p>
      <w:r>
        <w:t>• Create payment intent for an order (status: PENDING).</w:t>
      </w:r>
    </w:p>
    <w:p>
      <w:r>
        <w:t>• Update payment status to SUCCESS or FAILED (simulated provider response).</w:t>
      </w:r>
    </w:p>
    <w:p>
      <w:r>
        <w:t>• Idempotency: retries must not duplicate state changes.</w:t>
      </w:r>
    </w:p>
    <w:p>
      <w:pPr>
        <w:pStyle w:val="Heading1"/>
      </w:pPr>
      <w:r>
        <w:rPr>
          <w:color w:val="123E70"/>
        </w:rPr>
        <w:t>4. Domain Model</w:t>
      </w:r>
    </w:p>
    <w:p>
      <w:r>
        <w:rPr>
          <w:rFonts w:ascii="Calibri" w:hAnsi="Calibri"/>
          <w:b/>
          <w:sz w:val="24"/>
        </w:rPr>
        <w:t>Core entities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AF2FB"/>
          </w:tcPr>
          <w:p>
            <w:pPr>
              <w:jc w:val="center"/>
            </w:pPr>
            <w:r>
              <w:rPr>
                <w:rFonts w:ascii="Calibri" w:hAnsi="Calibri"/>
                <w:b/>
                <w:sz w:val="20"/>
              </w:rPr>
              <w:t>Entity</w:t>
            </w:r>
          </w:p>
        </w:tc>
        <w:tc>
          <w:tcPr>
            <w:tcW w:type="dxa" w:w="3216"/>
            <w:shd w:fill="EAF2FB"/>
          </w:tcPr>
          <w:p>
            <w:pPr>
              <w:jc w:val="center"/>
            </w:pPr>
            <w:r>
              <w:rPr>
                <w:rFonts w:ascii="Calibri" w:hAnsi="Calibri"/>
                <w:b/>
                <w:sz w:val="20"/>
              </w:rPr>
              <w:t>Key fields</w:t>
            </w:r>
          </w:p>
        </w:tc>
        <w:tc>
          <w:tcPr>
            <w:tcW w:type="dxa" w:w="3216"/>
            <w:shd w:fill="EAF2FB"/>
          </w:tcPr>
          <w:p>
            <w:pPr>
              <w:jc w:val="center"/>
            </w:pPr>
            <w:r>
              <w:rPr>
                <w:rFonts w:ascii="Calibri" w:hAnsi="Calibri"/>
                <w:b/>
                <w:sz w:val="20"/>
              </w:rPr>
              <w:t>Notes</w:t>
            </w:r>
          </w:p>
        </w:tc>
      </w:tr>
      <w:tr>
        <w:tc>
          <w:tcPr>
            <w:tcW w:type="dxa" w:w="3216"/>
          </w:tcPr>
          <w:p>
            <w:pPr>
              <w:jc w:val="center"/>
            </w:pPr>
            <w:r>
              <w:t>Product</w:t>
            </w:r>
          </w:p>
        </w:tc>
        <w:tc>
          <w:tcPr>
            <w:tcW w:type="dxa" w:w="3216"/>
          </w:tcPr>
          <w:p>
            <w:pPr>
              <w:jc w:val="left"/>
            </w:pPr>
            <w:r>
              <w:t>id, sku (unique), name, price, currency, active, createdAt, updatedAt</w:t>
            </w:r>
          </w:p>
        </w:tc>
        <w:tc>
          <w:tcPr>
            <w:tcW w:type="dxa" w:w="3216"/>
          </w:tcPr>
          <w:p>
            <w:pPr>
              <w:jc w:val="left"/>
            </w:pPr>
            <w:r>
              <w:t>Price is BigDecimal; currency as ISO code</w:t>
            </w:r>
          </w:p>
        </w:tc>
      </w:tr>
      <w:tr>
        <w:tc>
          <w:tcPr>
            <w:tcW w:type="dxa" w:w="3216"/>
          </w:tcPr>
          <w:p>
            <w:pPr>
              <w:jc w:val="center"/>
            </w:pPr>
            <w:r>
              <w:t>Inventory</w:t>
            </w:r>
          </w:p>
        </w:tc>
        <w:tc>
          <w:tcPr>
            <w:tcW w:type="dxa" w:w="3216"/>
          </w:tcPr>
          <w:p>
            <w:pPr>
              <w:jc w:val="left"/>
            </w:pPr>
            <w:r>
              <w:t>productId (FK), availableQty, reservedQty, version</w:t>
            </w:r>
          </w:p>
        </w:tc>
        <w:tc>
          <w:tcPr>
            <w:tcW w:type="dxa" w:w="3216"/>
          </w:tcPr>
          <w:p>
            <w:pPr>
              <w:jc w:val="left"/>
            </w:pPr>
            <w:r>
              <w:t>Use optimistic locking for concurrency</w:t>
            </w:r>
          </w:p>
        </w:tc>
      </w:tr>
      <w:tr>
        <w:tc>
          <w:tcPr>
            <w:tcW w:type="dxa" w:w="3216"/>
          </w:tcPr>
          <w:p>
            <w:pPr>
              <w:jc w:val="center"/>
            </w:pPr>
            <w:r>
              <w:t>Order</w:t>
            </w:r>
          </w:p>
        </w:tc>
        <w:tc>
          <w:tcPr>
            <w:tcW w:type="dxa" w:w="3216"/>
          </w:tcPr>
          <w:p>
            <w:pPr>
              <w:jc w:val="left"/>
            </w:pPr>
            <w:r>
              <w:t>id, customerId, status, totalAmount, currency, reservedAt, expiresAt</w:t>
            </w:r>
          </w:p>
        </w:tc>
        <w:tc>
          <w:tcPr>
            <w:tcW w:type="dxa" w:w="3216"/>
          </w:tcPr>
          <w:p>
            <w:pPr>
              <w:jc w:val="left"/>
            </w:pPr>
            <w:r>
              <w:t>expiresAt = reservedAt + 15 min</w:t>
            </w:r>
          </w:p>
        </w:tc>
      </w:tr>
      <w:tr>
        <w:tc>
          <w:tcPr>
            <w:tcW w:type="dxa" w:w="3216"/>
          </w:tcPr>
          <w:p>
            <w:pPr>
              <w:jc w:val="center"/>
            </w:pPr>
            <w:r>
              <w:t>OrderItem</w:t>
            </w:r>
          </w:p>
        </w:tc>
        <w:tc>
          <w:tcPr>
            <w:tcW w:type="dxa" w:w="3216"/>
          </w:tcPr>
          <w:p>
            <w:pPr>
              <w:jc w:val="left"/>
            </w:pPr>
            <w:r>
              <w:t>orderId, productId, qty, unitPriceSnapshot, lineTotal</w:t>
            </w:r>
          </w:p>
        </w:tc>
        <w:tc>
          <w:tcPr>
            <w:tcW w:type="dxa" w:w="3216"/>
          </w:tcPr>
          <w:p>
            <w:pPr>
              <w:jc w:val="left"/>
            </w:pPr>
            <w:r>
              <w:t>Snapshot price/name to preserve history</w:t>
            </w:r>
          </w:p>
        </w:tc>
      </w:tr>
      <w:tr>
        <w:tc>
          <w:tcPr>
            <w:tcW w:type="dxa" w:w="3216"/>
          </w:tcPr>
          <w:p>
            <w:pPr>
              <w:jc w:val="center"/>
            </w:pPr>
            <w:r>
              <w:t>Payment</w:t>
            </w:r>
          </w:p>
        </w:tc>
        <w:tc>
          <w:tcPr>
            <w:tcW w:type="dxa" w:w="3216"/>
          </w:tcPr>
          <w:p>
            <w:pPr>
              <w:jc w:val="left"/>
            </w:pPr>
            <w:r>
              <w:t>orderId, status, idempotencyKey, providerRef, amount</w:t>
            </w:r>
          </w:p>
        </w:tc>
        <w:tc>
          <w:tcPr>
            <w:tcW w:type="dxa" w:w="3216"/>
          </w:tcPr>
          <w:p>
            <w:pPr>
              <w:jc w:val="left"/>
            </w:pPr>
            <w:r>
              <w:t>1:1 with order (for MVP)</w:t>
            </w:r>
          </w:p>
        </w:tc>
      </w:tr>
    </w:tbl>
    <w:p>
      <w:r>
        <w:t xml:space="preserve"> </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648"/>
      </w:tblGrid>
      <w:tr>
        <w:tc>
          <w:tcPr>
            <w:tcW w:type="dxa" w:w="9648"/>
            <w:shd w:fill="F6F8FA"/>
          </w:tcPr>
          <w:p>
            <w:r>
              <w:rPr>
                <w:rFonts w:ascii="Calibri" w:hAnsi="Calibri"/>
                <w:b/>
                <w:color w:val="123E70"/>
                <w:sz w:val="22"/>
              </w:rPr>
              <w:t>Status enums (suggested)</w:t>
            </w:r>
          </w:p>
          <w:p>
            <w:pPr>
              <w:spacing w:after="40"/>
            </w:pPr>
            <w:r>
              <w:t>OrderStatus: CREATED, RESERVED, PAID, CANCELLED, EXPIRED, (optional) SHIPPED</w:t>
            </w:r>
          </w:p>
          <w:p>
            <w:pPr>
              <w:spacing w:after="40"/>
            </w:pPr>
            <w:r>
              <w:t>PaymentStatus: PENDING, SUCCESS, FAILED</w:t>
            </w:r>
          </w:p>
        </w:tc>
      </w:tr>
    </w:tbl>
    <w:p>
      <w:r>
        <w:t xml:space="preserve"> </w:t>
      </w:r>
    </w:p>
    <w:p>
      <w:pPr>
        <w:pStyle w:val="Heading1"/>
      </w:pPr>
      <w:r>
        <w:rPr>
          <w:color w:val="123E70"/>
        </w:rPr>
        <w:t>5. API Specification (REST)</w:t>
      </w:r>
    </w:p>
    <w:p>
      <w:pPr>
        <w:pStyle w:val="Heading2"/>
      </w:pPr>
      <w:r>
        <w:rPr>
          <w:color w:val="123E70"/>
        </w:rPr>
        <w:t>5.1 Authentication</w:t>
      </w:r>
    </w:p>
    <w:p>
      <w:r>
        <w:rPr>
          <w:rFonts w:ascii="Calibri" w:hAnsi="Calibri"/>
          <w:b/>
          <w:sz w:val="24"/>
        </w:rPr>
        <w:t>Auth endpoints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AF2FB"/>
          </w:tcPr>
          <w:p>
            <w:pPr>
              <w:jc w:val="center"/>
            </w:pPr>
            <w:r>
              <w:rPr>
                <w:rFonts w:ascii="Calibri" w:hAnsi="Calibri"/>
                <w:b/>
                <w:sz w:val="20"/>
              </w:rPr>
              <w:t>Method</w:t>
            </w:r>
          </w:p>
        </w:tc>
        <w:tc>
          <w:tcPr>
            <w:tcW w:type="dxa" w:w="3216"/>
            <w:shd w:fill="EAF2FB"/>
          </w:tcPr>
          <w:p>
            <w:pPr>
              <w:jc w:val="center"/>
            </w:pPr>
            <w:r>
              <w:rPr>
                <w:rFonts w:ascii="Calibri" w:hAnsi="Calibri"/>
                <w:b/>
                <w:sz w:val="20"/>
              </w:rPr>
              <w:t>Path</w:t>
            </w:r>
          </w:p>
        </w:tc>
        <w:tc>
          <w:tcPr>
            <w:tcW w:type="dxa" w:w="3216"/>
            <w:shd w:fill="EAF2FB"/>
          </w:tcPr>
          <w:p>
            <w:pPr>
              <w:jc w:val="center"/>
            </w:pPr>
            <w:r>
              <w:rPr>
                <w:rFonts w:ascii="Calibri" w:hAnsi="Calibri"/>
                <w:b/>
                <w:sz w:val="20"/>
              </w:rPr>
              <w:t>Description</w:t>
            </w:r>
          </w:p>
        </w:tc>
      </w:tr>
      <w:tr>
        <w:tc>
          <w:tcPr>
            <w:tcW w:type="dxa" w:w="3216"/>
          </w:tcPr>
          <w:p>
            <w:pPr>
              <w:jc w:val="center"/>
            </w:pPr>
            <w:r>
              <w:t>POST</w:t>
            </w:r>
          </w:p>
        </w:tc>
        <w:tc>
          <w:tcPr>
            <w:tcW w:type="dxa" w:w="3216"/>
          </w:tcPr>
          <w:p>
            <w:pPr>
              <w:jc w:val="center"/>
            </w:pPr>
            <w:r>
              <w:t>/auth/register</w:t>
            </w:r>
          </w:p>
        </w:tc>
        <w:tc>
          <w:tcPr>
            <w:tcW w:type="dxa" w:w="3216"/>
          </w:tcPr>
          <w:p>
            <w:pPr>
              <w:jc w:val="left"/>
            </w:pPr>
            <w:r>
              <w:t>Create a user (customer/admin depending on setup)</w:t>
            </w:r>
          </w:p>
        </w:tc>
      </w:tr>
      <w:tr>
        <w:tc>
          <w:tcPr>
            <w:tcW w:type="dxa" w:w="3216"/>
          </w:tcPr>
          <w:p>
            <w:pPr>
              <w:jc w:val="center"/>
            </w:pPr>
            <w:r>
              <w:t>POST</w:t>
            </w:r>
          </w:p>
        </w:tc>
        <w:tc>
          <w:tcPr>
            <w:tcW w:type="dxa" w:w="3216"/>
          </w:tcPr>
          <w:p>
            <w:pPr>
              <w:jc w:val="center"/>
            </w:pPr>
            <w:r>
              <w:t>/auth/login</w:t>
            </w:r>
          </w:p>
        </w:tc>
        <w:tc>
          <w:tcPr>
            <w:tcW w:type="dxa" w:w="3216"/>
          </w:tcPr>
          <w:p>
            <w:pPr>
              <w:jc w:val="left"/>
            </w:pPr>
            <w:r>
              <w:t>Authenticate and return JWT</w:t>
            </w:r>
          </w:p>
        </w:tc>
      </w:tr>
    </w:tbl>
    <w:p>
      <w:r>
        <w:t xml:space="preserve"> </w:t>
      </w:r>
    </w:p>
    <w:p>
      <w:pPr>
        <w:pStyle w:val="Heading2"/>
      </w:pPr>
      <w:r>
        <w:rPr>
          <w:color w:val="123E70"/>
        </w:rPr>
        <w:t>5.2 Products</w:t>
      </w:r>
    </w:p>
    <w:p>
      <w:r>
        <w:rPr>
          <w:rFonts w:ascii="Calibri" w:hAnsi="Calibri"/>
          <w:b/>
          <w:sz w:val="24"/>
        </w:rPr>
        <w:t>Product endpoints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AF2FB"/>
          </w:tcPr>
          <w:p>
            <w:pPr>
              <w:jc w:val="center"/>
            </w:pPr>
            <w:r>
              <w:rPr>
                <w:rFonts w:ascii="Calibri" w:hAnsi="Calibri"/>
                <w:b/>
                <w:sz w:val="20"/>
              </w:rPr>
              <w:t>Method</w:t>
            </w:r>
          </w:p>
        </w:tc>
        <w:tc>
          <w:tcPr>
            <w:tcW w:type="dxa" w:w="3216"/>
            <w:shd w:fill="EAF2FB"/>
          </w:tcPr>
          <w:p>
            <w:pPr>
              <w:jc w:val="center"/>
            </w:pPr>
            <w:r>
              <w:rPr>
                <w:rFonts w:ascii="Calibri" w:hAnsi="Calibri"/>
                <w:b/>
                <w:sz w:val="20"/>
              </w:rPr>
              <w:t>Path</w:t>
            </w:r>
          </w:p>
        </w:tc>
        <w:tc>
          <w:tcPr>
            <w:tcW w:type="dxa" w:w="3216"/>
            <w:shd w:fill="EAF2FB"/>
          </w:tcPr>
          <w:p>
            <w:pPr>
              <w:jc w:val="center"/>
            </w:pPr>
            <w:r>
              <w:rPr>
                <w:rFonts w:ascii="Calibri" w:hAnsi="Calibri"/>
                <w:b/>
                <w:sz w:val="20"/>
              </w:rPr>
              <w:t>Description</w:t>
            </w:r>
          </w:p>
        </w:tc>
      </w:tr>
      <w:tr>
        <w:tc>
          <w:tcPr>
            <w:tcW w:type="dxa" w:w="3216"/>
          </w:tcPr>
          <w:p>
            <w:pPr>
              <w:jc w:val="center"/>
            </w:pPr>
            <w:r>
              <w:t>GET</w:t>
            </w:r>
          </w:p>
        </w:tc>
        <w:tc>
          <w:tcPr>
            <w:tcW w:type="dxa" w:w="3216"/>
          </w:tcPr>
          <w:p>
            <w:pPr>
              <w:jc w:val="center"/>
            </w:pPr>
            <w:r>
              <w:t>/products</w:t>
            </w:r>
          </w:p>
        </w:tc>
        <w:tc>
          <w:tcPr>
            <w:tcW w:type="dxa" w:w="3216"/>
          </w:tcPr>
          <w:p>
            <w:pPr>
              <w:jc w:val="left"/>
            </w:pPr>
            <w:r>
              <w:t>List products (pagination, filtering)</w:t>
            </w:r>
          </w:p>
        </w:tc>
      </w:tr>
      <w:tr>
        <w:tc>
          <w:tcPr>
            <w:tcW w:type="dxa" w:w="3216"/>
          </w:tcPr>
          <w:p>
            <w:pPr>
              <w:jc w:val="center"/>
            </w:pPr>
            <w:r>
              <w:t>GET</w:t>
            </w:r>
          </w:p>
        </w:tc>
        <w:tc>
          <w:tcPr>
            <w:tcW w:type="dxa" w:w="3216"/>
          </w:tcPr>
          <w:p>
            <w:pPr>
              <w:jc w:val="center"/>
            </w:pPr>
            <w:r>
              <w:t>/products/{id}</w:t>
            </w:r>
          </w:p>
        </w:tc>
        <w:tc>
          <w:tcPr>
            <w:tcW w:type="dxa" w:w="3216"/>
          </w:tcPr>
          <w:p>
            <w:pPr>
              <w:jc w:val="left"/>
            </w:pPr>
            <w:r>
              <w:t>Get product details</w:t>
            </w:r>
          </w:p>
        </w:tc>
      </w:tr>
    </w:tbl>
    <w:p>
      <w:r>
        <w:t xml:space="preserve"> </w:t>
      </w:r>
    </w:p>
    <w:p>
      <w:pPr>
        <w:pStyle w:val="Heading2"/>
      </w:pPr>
      <w:r>
        <w:rPr>
          <w:color w:val="123E70"/>
        </w:rPr>
        <w:t>5.3 Admin (Products &amp; Inventory)</w:t>
      </w:r>
    </w:p>
    <w:p>
      <w:r>
        <w:rPr>
          <w:rFonts w:ascii="Calibri" w:hAnsi="Calibri"/>
          <w:b/>
          <w:sz w:val="24"/>
        </w:rPr>
        <w:t>Admin endpoints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AF2FB"/>
          </w:tcPr>
          <w:p>
            <w:pPr>
              <w:jc w:val="center"/>
            </w:pPr>
            <w:r>
              <w:rPr>
                <w:rFonts w:ascii="Calibri" w:hAnsi="Calibri"/>
                <w:b/>
                <w:sz w:val="20"/>
              </w:rPr>
              <w:t>Method</w:t>
            </w:r>
          </w:p>
        </w:tc>
        <w:tc>
          <w:tcPr>
            <w:tcW w:type="dxa" w:w="3216"/>
            <w:shd w:fill="EAF2FB"/>
          </w:tcPr>
          <w:p>
            <w:pPr>
              <w:jc w:val="center"/>
            </w:pPr>
            <w:r>
              <w:rPr>
                <w:rFonts w:ascii="Calibri" w:hAnsi="Calibri"/>
                <w:b/>
                <w:sz w:val="20"/>
              </w:rPr>
              <w:t>Path</w:t>
            </w:r>
          </w:p>
        </w:tc>
        <w:tc>
          <w:tcPr>
            <w:tcW w:type="dxa" w:w="3216"/>
            <w:shd w:fill="EAF2FB"/>
          </w:tcPr>
          <w:p>
            <w:pPr>
              <w:jc w:val="center"/>
            </w:pPr>
            <w:r>
              <w:rPr>
                <w:rFonts w:ascii="Calibri" w:hAnsi="Calibri"/>
                <w:b/>
                <w:sz w:val="20"/>
              </w:rPr>
              <w:t>Description</w:t>
            </w:r>
          </w:p>
        </w:tc>
      </w:tr>
      <w:tr>
        <w:tc>
          <w:tcPr>
            <w:tcW w:type="dxa" w:w="3216"/>
          </w:tcPr>
          <w:p>
            <w:pPr>
              <w:jc w:val="center"/>
            </w:pPr>
            <w:r>
              <w:t>POST</w:t>
            </w:r>
          </w:p>
        </w:tc>
        <w:tc>
          <w:tcPr>
            <w:tcW w:type="dxa" w:w="3216"/>
          </w:tcPr>
          <w:p>
            <w:pPr>
              <w:jc w:val="center"/>
            </w:pPr>
            <w:r>
              <w:t>/admin/products</w:t>
            </w:r>
          </w:p>
        </w:tc>
        <w:tc>
          <w:tcPr>
            <w:tcW w:type="dxa" w:w="3216"/>
          </w:tcPr>
          <w:p>
            <w:pPr>
              <w:jc w:val="left"/>
            </w:pPr>
            <w:r>
              <w:t>Create product</w:t>
            </w:r>
          </w:p>
        </w:tc>
      </w:tr>
      <w:tr>
        <w:tc>
          <w:tcPr>
            <w:tcW w:type="dxa" w:w="3216"/>
          </w:tcPr>
          <w:p>
            <w:pPr>
              <w:jc w:val="center"/>
            </w:pPr>
            <w:r>
              <w:t>PATCH</w:t>
            </w:r>
          </w:p>
        </w:tc>
        <w:tc>
          <w:tcPr>
            <w:tcW w:type="dxa" w:w="3216"/>
          </w:tcPr>
          <w:p>
            <w:pPr>
              <w:jc w:val="left"/>
            </w:pPr>
            <w:r>
              <w:t>/admin/products/{id}</w:t>
            </w:r>
          </w:p>
        </w:tc>
        <w:tc>
          <w:tcPr>
            <w:tcW w:type="dxa" w:w="3216"/>
          </w:tcPr>
          <w:p>
            <w:pPr>
              <w:jc w:val="left"/>
            </w:pPr>
            <w:r>
              <w:t>Update product</w:t>
            </w:r>
          </w:p>
        </w:tc>
      </w:tr>
      <w:tr>
        <w:tc>
          <w:tcPr>
            <w:tcW w:type="dxa" w:w="3216"/>
          </w:tcPr>
          <w:p>
            <w:pPr>
              <w:jc w:val="center"/>
            </w:pPr>
            <w:r>
              <w:t>POST</w:t>
            </w:r>
          </w:p>
        </w:tc>
        <w:tc>
          <w:tcPr>
            <w:tcW w:type="dxa" w:w="3216"/>
          </w:tcPr>
          <w:p>
            <w:pPr>
              <w:jc w:val="left"/>
            </w:pPr>
            <w:r>
              <w:t>/admin/inventory/{productId}/adjust</w:t>
            </w:r>
          </w:p>
        </w:tc>
        <w:tc>
          <w:tcPr>
            <w:tcW w:type="dxa" w:w="3216"/>
          </w:tcPr>
          <w:p>
            <w:pPr>
              <w:jc w:val="left"/>
            </w:pPr>
            <w:r>
              <w:t>Adjust stock by delta (restock/correction)</w:t>
            </w:r>
          </w:p>
        </w:tc>
      </w:tr>
    </w:tbl>
    <w:p>
      <w:r>
        <w:t xml:space="preserve"> </w:t>
      </w:r>
    </w:p>
    <w:p>
      <w:pPr>
        <w:pStyle w:val="Heading2"/>
      </w:pPr>
      <w:r>
        <w:rPr>
          <w:color w:val="123E70"/>
        </w:rPr>
        <w:t>5.4 Orders</w:t>
      </w:r>
    </w:p>
    <w:p>
      <w:r>
        <w:rPr>
          <w:rFonts w:ascii="Calibri" w:hAnsi="Calibri"/>
          <w:b/>
          <w:sz w:val="24"/>
        </w:rPr>
        <w:t>Order endpoints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AF2FB"/>
          </w:tcPr>
          <w:p>
            <w:pPr>
              <w:jc w:val="center"/>
            </w:pPr>
            <w:r>
              <w:rPr>
                <w:rFonts w:ascii="Calibri" w:hAnsi="Calibri"/>
                <w:b/>
                <w:sz w:val="20"/>
              </w:rPr>
              <w:t>Method</w:t>
            </w:r>
          </w:p>
        </w:tc>
        <w:tc>
          <w:tcPr>
            <w:tcW w:type="dxa" w:w="3216"/>
            <w:shd w:fill="EAF2FB"/>
          </w:tcPr>
          <w:p>
            <w:pPr>
              <w:jc w:val="center"/>
            </w:pPr>
            <w:r>
              <w:rPr>
                <w:rFonts w:ascii="Calibri" w:hAnsi="Calibri"/>
                <w:b/>
                <w:sz w:val="20"/>
              </w:rPr>
              <w:t>Path</w:t>
            </w:r>
          </w:p>
        </w:tc>
        <w:tc>
          <w:tcPr>
            <w:tcW w:type="dxa" w:w="3216"/>
            <w:shd w:fill="EAF2FB"/>
          </w:tcPr>
          <w:p>
            <w:pPr>
              <w:jc w:val="center"/>
            </w:pPr>
            <w:r>
              <w:rPr>
                <w:rFonts w:ascii="Calibri" w:hAnsi="Calibri"/>
                <w:b/>
                <w:sz w:val="20"/>
              </w:rPr>
              <w:t>Description</w:t>
            </w:r>
          </w:p>
        </w:tc>
      </w:tr>
      <w:tr>
        <w:tc>
          <w:tcPr>
            <w:tcW w:type="dxa" w:w="3216"/>
          </w:tcPr>
          <w:p>
            <w:pPr>
              <w:jc w:val="center"/>
            </w:pPr>
            <w:r>
              <w:t>POST</w:t>
            </w:r>
          </w:p>
        </w:tc>
        <w:tc>
          <w:tcPr>
            <w:tcW w:type="dxa" w:w="3216"/>
          </w:tcPr>
          <w:p>
            <w:pPr>
              <w:jc w:val="center"/>
            </w:pPr>
            <w:r>
              <w:t>/orders</w:t>
            </w:r>
          </w:p>
        </w:tc>
        <w:tc>
          <w:tcPr>
            <w:tcW w:type="dxa" w:w="3216"/>
          </w:tcPr>
          <w:p>
            <w:pPr>
              <w:jc w:val="left"/>
            </w:pPr>
            <w:r>
              <w:t>Create draft order (CREATED)</w:t>
            </w:r>
          </w:p>
        </w:tc>
      </w:tr>
      <w:tr>
        <w:tc>
          <w:tcPr>
            <w:tcW w:type="dxa" w:w="3216"/>
          </w:tcPr>
          <w:p>
            <w:pPr>
              <w:jc w:val="center"/>
            </w:pPr>
            <w:r>
              <w:t>POST</w:t>
            </w:r>
          </w:p>
        </w:tc>
        <w:tc>
          <w:tcPr>
            <w:tcW w:type="dxa" w:w="3216"/>
          </w:tcPr>
          <w:p>
            <w:pPr>
              <w:jc w:val="left"/>
            </w:pPr>
            <w:r>
              <w:t>/orders/{orderId}/confirm</w:t>
            </w:r>
          </w:p>
        </w:tc>
        <w:tc>
          <w:tcPr>
            <w:tcW w:type="dxa" w:w="3216"/>
          </w:tcPr>
          <w:p>
            <w:pPr>
              <w:jc w:val="left"/>
            </w:pPr>
            <w:r>
              <w:t>Reserve stock and set RESERVED</w:t>
            </w:r>
          </w:p>
        </w:tc>
      </w:tr>
      <w:tr>
        <w:tc>
          <w:tcPr>
            <w:tcW w:type="dxa" w:w="3216"/>
          </w:tcPr>
          <w:p>
            <w:pPr>
              <w:jc w:val="center"/>
            </w:pPr>
            <w:r>
              <w:t>POST</w:t>
            </w:r>
          </w:p>
        </w:tc>
        <w:tc>
          <w:tcPr>
            <w:tcW w:type="dxa" w:w="3216"/>
          </w:tcPr>
          <w:p>
            <w:pPr>
              <w:jc w:val="left"/>
            </w:pPr>
            <w:r>
              <w:t>/orders/{orderId}/cancel</w:t>
            </w:r>
          </w:p>
        </w:tc>
        <w:tc>
          <w:tcPr>
            <w:tcW w:type="dxa" w:w="3216"/>
          </w:tcPr>
          <w:p>
            <w:pPr>
              <w:jc w:val="left"/>
            </w:pPr>
            <w:r>
              <w:t>Cancel order and release reserved stock</w:t>
            </w:r>
          </w:p>
        </w:tc>
      </w:tr>
      <w:tr>
        <w:tc>
          <w:tcPr>
            <w:tcW w:type="dxa" w:w="3216"/>
          </w:tcPr>
          <w:p>
            <w:pPr>
              <w:jc w:val="center"/>
            </w:pPr>
            <w:r>
              <w:t>GET</w:t>
            </w:r>
          </w:p>
        </w:tc>
        <w:tc>
          <w:tcPr>
            <w:tcW w:type="dxa" w:w="3216"/>
          </w:tcPr>
          <w:p>
            <w:pPr>
              <w:jc w:val="center"/>
            </w:pPr>
            <w:r>
              <w:t>/orders/{orderId}</w:t>
            </w:r>
          </w:p>
        </w:tc>
        <w:tc>
          <w:tcPr>
            <w:tcW w:type="dxa" w:w="3216"/>
          </w:tcPr>
          <w:p>
            <w:pPr>
              <w:jc w:val="left"/>
            </w:pPr>
            <w:r>
              <w:t>Get order (owner or admin)</w:t>
            </w:r>
          </w:p>
        </w:tc>
      </w:tr>
      <w:tr>
        <w:tc>
          <w:tcPr>
            <w:tcW w:type="dxa" w:w="3216"/>
          </w:tcPr>
          <w:p>
            <w:pPr>
              <w:jc w:val="center"/>
            </w:pPr>
            <w:r>
              <w:t>GET</w:t>
            </w:r>
          </w:p>
        </w:tc>
        <w:tc>
          <w:tcPr>
            <w:tcW w:type="dxa" w:w="3216"/>
          </w:tcPr>
          <w:p>
            <w:pPr>
              <w:jc w:val="center"/>
            </w:pPr>
            <w:r>
              <w:t>/orders</w:t>
            </w:r>
          </w:p>
        </w:tc>
        <w:tc>
          <w:tcPr>
            <w:tcW w:type="dxa" w:w="3216"/>
          </w:tcPr>
          <w:p>
            <w:pPr>
              <w:jc w:val="left"/>
            </w:pPr>
            <w:r>
              <w:t>List orders (customer: own; admin: filter by status/date)</w:t>
            </w:r>
          </w:p>
        </w:tc>
      </w:tr>
    </w:tbl>
    <w:p>
      <w:r>
        <w:t xml:space="preserve"> </w:t>
      </w:r>
    </w:p>
    <w:p>
      <w:pPr>
        <w:pStyle w:val="Heading2"/>
      </w:pPr>
      <w:r>
        <w:rPr>
          <w:color w:val="123E70"/>
        </w:rPr>
        <w:t>5.5 Payments</w:t>
      </w:r>
    </w:p>
    <w:p>
      <w:r>
        <w:rPr>
          <w:rFonts w:ascii="Calibri" w:hAnsi="Calibri"/>
          <w:b/>
          <w:sz w:val="24"/>
        </w:rPr>
        <w:t>Payment endpoints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AF2FB"/>
          </w:tcPr>
          <w:p>
            <w:pPr>
              <w:jc w:val="center"/>
            </w:pPr>
            <w:r>
              <w:rPr>
                <w:rFonts w:ascii="Calibri" w:hAnsi="Calibri"/>
                <w:b/>
                <w:sz w:val="20"/>
              </w:rPr>
              <w:t>Method</w:t>
            </w:r>
          </w:p>
        </w:tc>
        <w:tc>
          <w:tcPr>
            <w:tcW w:type="dxa" w:w="3216"/>
            <w:shd w:fill="EAF2FB"/>
          </w:tcPr>
          <w:p>
            <w:pPr>
              <w:jc w:val="center"/>
            </w:pPr>
            <w:r>
              <w:rPr>
                <w:rFonts w:ascii="Calibri" w:hAnsi="Calibri"/>
                <w:b/>
                <w:sz w:val="20"/>
              </w:rPr>
              <w:t>Path</w:t>
            </w:r>
          </w:p>
        </w:tc>
        <w:tc>
          <w:tcPr>
            <w:tcW w:type="dxa" w:w="3216"/>
            <w:shd w:fill="EAF2FB"/>
          </w:tcPr>
          <w:p>
            <w:pPr>
              <w:jc w:val="center"/>
            </w:pPr>
            <w:r>
              <w:rPr>
                <w:rFonts w:ascii="Calibri" w:hAnsi="Calibri"/>
                <w:b/>
                <w:sz w:val="20"/>
              </w:rPr>
              <w:t>Description</w:t>
            </w:r>
          </w:p>
        </w:tc>
      </w:tr>
      <w:tr>
        <w:tc>
          <w:tcPr>
            <w:tcW w:type="dxa" w:w="3216"/>
          </w:tcPr>
          <w:p>
            <w:pPr>
              <w:jc w:val="center"/>
            </w:pPr>
            <w:r>
              <w:t>POST</w:t>
            </w:r>
          </w:p>
        </w:tc>
        <w:tc>
          <w:tcPr>
            <w:tcW w:type="dxa" w:w="3216"/>
          </w:tcPr>
          <w:p>
            <w:pPr>
              <w:jc w:val="left"/>
            </w:pPr>
            <w:r>
              <w:t>/orders/{orderId}/payments</w:t>
            </w:r>
          </w:p>
        </w:tc>
        <w:tc>
          <w:tcPr>
            <w:tcW w:type="dxa" w:w="3216"/>
          </w:tcPr>
          <w:p>
            <w:pPr>
              <w:jc w:val="left"/>
            </w:pPr>
            <w:r>
              <w:t>Create payment (PENDING). Header: Idempotency-Key</w:t>
            </w:r>
          </w:p>
        </w:tc>
      </w:tr>
      <w:tr>
        <w:tc>
          <w:tcPr>
            <w:tcW w:type="dxa" w:w="3216"/>
          </w:tcPr>
          <w:p>
            <w:pPr>
              <w:jc w:val="center"/>
            </w:pPr>
            <w:r>
              <w:t>GET</w:t>
            </w:r>
          </w:p>
        </w:tc>
        <w:tc>
          <w:tcPr>
            <w:tcW w:type="dxa" w:w="3216"/>
          </w:tcPr>
          <w:p>
            <w:pPr>
              <w:jc w:val="left"/>
            </w:pPr>
            <w:r>
              <w:t>/orders/{orderId}/payments/{paymentId}</w:t>
            </w:r>
          </w:p>
        </w:tc>
        <w:tc>
          <w:tcPr>
            <w:tcW w:type="dxa" w:w="3216"/>
          </w:tcPr>
          <w:p>
            <w:pPr>
              <w:jc w:val="left"/>
            </w:pPr>
            <w:r>
              <w:t>Get payment status</w:t>
            </w:r>
          </w:p>
        </w:tc>
      </w:tr>
      <w:tr>
        <w:tc>
          <w:tcPr>
            <w:tcW w:type="dxa" w:w="3216"/>
          </w:tcPr>
          <w:p>
            <w:pPr>
              <w:jc w:val="center"/>
            </w:pPr>
            <w:r>
              <w:t>POST</w:t>
            </w:r>
          </w:p>
        </w:tc>
        <w:tc>
          <w:tcPr>
            <w:tcW w:type="dxa" w:w="3216"/>
          </w:tcPr>
          <w:p>
            <w:pPr>
              <w:jc w:val="left"/>
            </w:pPr>
            <w:r>
              <w:t>/payments/{paymentId}/simulate</w:t>
            </w:r>
          </w:p>
        </w:tc>
        <w:tc>
          <w:tcPr>
            <w:tcW w:type="dxa" w:w="3216"/>
          </w:tcPr>
          <w:p>
            <w:pPr>
              <w:jc w:val="left"/>
            </w:pPr>
            <w:r>
              <w:t>(Internal/admin) simulate SUCCESS/FAILED</w:t>
            </w:r>
          </w:p>
        </w:tc>
      </w:tr>
    </w:tbl>
    <w:p>
      <w:r>
        <w:t xml:space="preserve"> </w:t>
      </w:r>
    </w:p>
    <w:p>
      <w:pPr>
        <w:pStyle w:val="Heading1"/>
      </w:pPr>
      <w:r>
        <w:rPr>
          <w:color w:val="123E70"/>
        </w:rPr>
        <w:t>6. Core Workflows &amp; Business Rules</w:t>
      </w:r>
    </w:p>
    <w:p>
      <w:pPr>
        <w:pStyle w:val="Heading2"/>
      </w:pPr>
      <w:r>
        <w:rPr>
          <w:color w:val="123E70"/>
        </w:rPr>
        <w:t>6.1 Confirm order (reserve stock)</w:t>
      </w:r>
    </w:p>
    <w:p>
      <w:r>
        <w:t>Implementation notes (should be transactional):</w:t>
      </w:r>
    </w:p>
    <w:p>
      <w:pPr>
        <w:ind w:left="360"/>
      </w:pPr>
      <w:r>
        <w:t>Validate order is in CREATED status.</w:t>
      </w:r>
    </w:p>
    <w:p>
      <w:pPr>
        <w:ind w:left="360"/>
      </w:pPr>
      <w:r>
        <w:t>For each item: load Inventory row; verify availableQty ≥ qty.</w:t>
      </w:r>
    </w:p>
    <w:p>
      <w:pPr>
        <w:ind w:left="360"/>
      </w:pPr>
      <w:r>
        <w:t>Update Inventory: availableQty -= qty; reservedQty += qty.</w:t>
      </w:r>
    </w:p>
    <w:p>
      <w:pPr>
        <w:ind w:left="360"/>
      </w:pPr>
      <w:r>
        <w:t>Set order status to RESERVED; set reservedAt and expiresAt (reservedAt + 15 min).</w:t>
      </w:r>
    </w:p>
    <w:p>
      <w:pPr>
        <w:ind w:left="360"/>
      </w:pPr>
      <w:r>
        <w:t>Return updated order summary.</w:t>
      </w:r>
    </w:p>
    <w:p>
      <w:pPr>
        <w:pStyle w:val="Heading2"/>
      </w:pPr>
      <w:r>
        <w:rPr>
          <w:color w:val="123E70"/>
        </w:rPr>
        <w:t>6.2 Payment success</w:t>
      </w:r>
    </w:p>
    <w:p>
      <w:pPr>
        <w:ind w:left="360"/>
      </w:pPr>
      <w:r>
        <w:t>Validate order is RESERVED and not expired.</w:t>
      </w:r>
    </w:p>
    <w:p>
      <w:pPr>
        <w:ind w:left="360"/>
      </w:pPr>
      <w:r>
        <w:t>Ensure idempotency: same Idempotency-Key must not re-apply changes.</w:t>
      </w:r>
    </w:p>
    <w:p>
      <w:pPr>
        <w:ind w:left="360"/>
      </w:pPr>
      <w:r>
        <w:t>Set payment status SUCCESS; set order status PAID.</w:t>
      </w:r>
    </w:p>
    <w:p>
      <w:pPr>
        <w:ind w:left="360"/>
      </w:pPr>
      <w:r>
        <w:t>Finalize inventory: reservedQty -= qty (sold is implied by the order history).</w:t>
      </w:r>
    </w:p>
    <w:p>
      <w:pPr>
        <w:pStyle w:val="Heading2"/>
      </w:pPr>
      <w:r>
        <w:rPr>
          <w:color w:val="123E70"/>
        </w:rPr>
        <w:t>6.3 Payment failure / cancel / expiry</w:t>
      </w:r>
    </w:p>
    <w:p>
      <w:r>
        <w:t>All these cases must RELEASE reservations back to available stock:</w:t>
      </w:r>
    </w:p>
    <w:p>
      <w:pPr>
        <w:ind w:left="360"/>
      </w:pPr>
      <w:r>
        <w:t>Set order status to CANCELLED or EXPIRED.</w:t>
      </w:r>
    </w:p>
    <w:p>
      <w:pPr>
        <w:ind w:left="360"/>
      </w:pPr>
      <w:r>
        <w:t>Update Inventory: reservedQty -= qty; availableQty += qty.</w:t>
      </w:r>
    </w:p>
    <w:p>
      <w:pPr>
        <w:ind w:left="360"/>
      </w:pPr>
      <w:r>
        <w:t>Persist audit info (who/why) if implemented.</w:t>
      </w:r>
    </w:p>
    <w:p>
      <w:pPr>
        <w:pStyle w:val="Heading2"/>
      </w:pPr>
      <w:r>
        <w:rPr>
          <w:color w:val="123E70"/>
        </w:rPr>
        <w:t>6.4 Expiry job</w:t>
      </w:r>
    </w:p>
    <w:p>
      <w:r>
        <w:t>A scheduled task runs periodically (e.g., every minute) and expires unpaid reservations:</w:t>
      </w:r>
    </w:p>
    <w:p>
      <w:pPr>
        <w:ind w:left="360"/>
      </w:pPr>
      <w:r>
        <w:t>Find orders in RESERVED with expiresAt &lt; now.</w:t>
      </w:r>
    </w:p>
    <w:p>
      <w:pPr>
        <w:ind w:left="360"/>
      </w:pPr>
      <w:r>
        <w:t>For each, mark EXPIRED and release reserved quantities (transactional per order).</w:t>
      </w:r>
    </w:p>
    <w:p>
      <w:pPr>
        <w:ind w:left="360"/>
      </w:pPr>
      <w:r>
        <w:t>Be safe under concurrency (use locking / optimistic version checks).</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648"/>
      </w:tblGrid>
      <w:tr>
        <w:tc>
          <w:tcPr>
            <w:tcW w:type="dxa" w:w="9648"/>
            <w:shd w:fill="F6F8FA"/>
          </w:tcPr>
          <w:p>
            <w:r>
              <w:rPr>
                <w:rFonts w:ascii="Calibri" w:hAnsi="Calibri"/>
                <w:b/>
                <w:color w:val="123E70"/>
                <w:sz w:val="22"/>
              </w:rPr>
              <w:t>Concurrency guidance</w:t>
            </w:r>
          </w:p>
          <w:p>
            <w:pPr>
              <w:spacing w:after="40"/>
            </w:pPr>
            <w:r>
              <w:t>Use optimistic locking on Inventory (version field) OR SELECT ... FOR UPDATE.</w:t>
            </w:r>
          </w:p>
          <w:p>
            <w:pPr>
              <w:spacing w:after="40"/>
            </w:pPr>
            <w:r>
              <w:t>All inventory changes must be done inside transactions.</w:t>
            </w:r>
          </w:p>
          <w:p>
            <w:pPr>
              <w:spacing w:after="40"/>
            </w:pPr>
            <w:r>
              <w:t>Add integration tests for concurrent confirm operations to prove no overselling.</w:t>
            </w:r>
          </w:p>
        </w:tc>
      </w:tr>
    </w:tbl>
    <w:p>
      <w:r>
        <w:t xml:space="preserve"> </w:t>
      </w:r>
    </w:p>
    <w:p>
      <w:pPr>
        <w:pStyle w:val="Heading1"/>
      </w:pPr>
      <w:r>
        <w:rPr>
          <w:color w:val="123E70"/>
        </w:rPr>
        <w:t>7. Non-Functional Requirements</w:t>
      </w:r>
    </w:p>
    <w:p>
      <w:r>
        <w:t>• Consistency: never oversell; inventory must remain correct after failures and retries.</w:t>
      </w:r>
    </w:p>
    <w:p>
      <w:r>
        <w:t>• Idempotency: payment retries must not double-update order/inventory.</w:t>
      </w:r>
    </w:p>
    <w:p>
      <w:r>
        <w:t>• Auditability: keep order state transitions; optionally store events/history.</w:t>
      </w:r>
    </w:p>
    <w:p>
      <w:r>
        <w:t>• Security: JWT-based auth; role-based authorization for admin endpoints.</w:t>
      </w:r>
    </w:p>
    <w:p>
      <w:r>
        <w:t>• Observability: structured logs; health endpoint; basic metrics (optional).</w:t>
      </w:r>
    </w:p>
    <w:p>
      <w:r>
        <w:t>• Maintainability: clean layering (Controller → Service → Repository), DTOs, validation.</w:t>
      </w:r>
    </w:p>
    <w:p>
      <w:pPr>
        <w:pStyle w:val="Heading1"/>
      </w:pPr>
      <w:r>
        <w:rPr>
          <w:color w:val="123E70"/>
        </w:rPr>
        <w:t>8. Technical Stack &amp; Minimum Requirements (Java Alignment)</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648"/>
      </w:tblGrid>
      <w:tr>
        <w:tc>
          <w:tcPr>
            <w:tcW w:type="dxa" w:w="9648"/>
            <w:shd w:fill="F6F8FA"/>
          </w:tcPr>
          <w:p>
            <w:r>
              <w:rPr>
                <w:rFonts w:ascii="Calibri" w:hAnsi="Calibri"/>
                <w:b/>
                <w:color w:val="123E70"/>
                <w:sz w:val="22"/>
              </w:rPr>
              <w:t>Suggested stack for the MVP</w:t>
            </w:r>
          </w:p>
          <w:p>
            <w:pPr>
              <w:spacing w:after="40"/>
            </w:pPr>
            <w:r>
              <w:t>Java 17 (or Java 11 if mandated)</w:t>
            </w:r>
          </w:p>
          <w:p>
            <w:pPr>
              <w:spacing w:after="40"/>
            </w:pPr>
            <w:r>
              <w:t>Spring Boot + Spring MVC (REST) + Spring Data JPA (Hibernate)</w:t>
            </w:r>
          </w:p>
          <w:p>
            <w:pPr>
              <w:spacing w:after="40"/>
            </w:pPr>
            <w:r>
              <w:t>Spring Security (JWT)</w:t>
            </w:r>
          </w:p>
          <w:p>
            <w:pPr>
              <w:spacing w:after="40"/>
            </w:pPr>
            <w:r>
              <w:t>PostgreSQL (or H2 for local tests)</w:t>
            </w:r>
          </w:p>
          <w:p>
            <w:pPr>
              <w:spacing w:after="40"/>
            </w:pPr>
            <w:r>
              <w:t>Maven or Gradle; Swagger/OpenAPI; Docker for local run</w:t>
            </w:r>
          </w:p>
        </w:tc>
      </w:tr>
    </w:tbl>
    <w:p>
      <w:r>
        <w:t xml:space="preserve"> </w:t>
      </w:r>
    </w:p>
    <w:p>
      <w:pPr>
        <w:pStyle w:val="Heading2"/>
      </w:pPr>
      <w:r>
        <w:rPr>
          <w:color w:val="123E70"/>
        </w:rPr>
        <w:t>8.1 Alignment topics to cover during implementation</w:t>
      </w:r>
    </w:p>
    <w:p>
      <w:r>
        <w:rPr>
          <w:rFonts w:ascii="Calibri" w:hAnsi="Calibri"/>
          <w:b/>
          <w:sz w:val="24"/>
        </w:rPr>
        <w:t>Frameworks &amp; tools to demonstrate</w:t>
      </w:r>
    </w:p>
    <w:tbl>
      <w:tblPr>
        <w:tblStyle w:val="TableGrid"/>
        <w:tblW w:type="auto" w:w="0"/>
        <w:jc w:val="center"/>
        <w:tblLook w:firstColumn="1" w:firstRow="1" w:lastColumn="0" w:lastRow="0" w:noHBand="0" w:noVBand="1" w:val="04A0"/>
      </w:tblPr>
      <w:tblGrid>
        <w:gridCol w:w="4824"/>
        <w:gridCol w:w="4824"/>
      </w:tblGrid>
      <w:tr>
        <w:tc>
          <w:tcPr>
            <w:tcW w:type="dxa" w:w="4824"/>
            <w:shd w:fill="EAF2FB"/>
          </w:tcPr>
          <w:p>
            <w:pPr>
              <w:jc w:val="center"/>
            </w:pPr>
            <w:r>
              <w:rPr>
                <w:rFonts w:ascii="Calibri" w:hAnsi="Calibri"/>
                <w:b/>
                <w:sz w:val="20"/>
              </w:rPr>
              <w:t>Area</w:t>
            </w:r>
          </w:p>
        </w:tc>
        <w:tc>
          <w:tcPr>
            <w:tcW w:type="dxa" w:w="4824"/>
            <w:shd w:fill="EAF2FB"/>
          </w:tcPr>
          <w:p>
            <w:pPr>
              <w:jc w:val="center"/>
            </w:pPr>
            <w:r>
              <w:rPr>
                <w:rFonts w:ascii="Calibri" w:hAnsi="Calibri"/>
                <w:b/>
                <w:sz w:val="20"/>
              </w:rPr>
              <w:t>Examples to include in the project</w:t>
            </w:r>
          </w:p>
        </w:tc>
      </w:tr>
      <w:tr>
        <w:tc>
          <w:tcPr>
            <w:tcW w:type="dxa" w:w="4824"/>
          </w:tcPr>
          <w:p>
            <w:pPr>
              <w:jc w:val="center"/>
            </w:pPr>
            <w:r>
              <w:t>Spring</w:t>
            </w:r>
          </w:p>
        </w:tc>
        <w:tc>
          <w:tcPr>
            <w:tcW w:type="dxa" w:w="4824"/>
          </w:tcPr>
          <w:p>
            <w:pPr>
              <w:jc w:val="left"/>
            </w:pPr>
            <w:r>
              <w:t>DI, application context, MVC controllers, exception mapping, Spring Boot Actuator</w:t>
            </w:r>
          </w:p>
        </w:tc>
      </w:tr>
      <w:tr>
        <w:tc>
          <w:tcPr>
            <w:tcW w:type="dxa" w:w="4824"/>
          </w:tcPr>
          <w:p>
            <w:pPr>
              <w:jc w:val="center"/>
            </w:pPr>
            <w:r>
              <w:t>REST</w:t>
            </w:r>
          </w:p>
        </w:tc>
        <w:tc>
          <w:tcPr>
            <w:tcW w:type="dxa" w:w="4824"/>
          </w:tcPr>
          <w:p>
            <w:pPr>
              <w:jc w:val="left"/>
            </w:pPr>
            <w:r>
              <w:t>REST endpoints; request/response DTOs; validation; Swagger/OpenAPI</w:t>
            </w:r>
          </w:p>
        </w:tc>
      </w:tr>
      <w:tr>
        <w:tc>
          <w:tcPr>
            <w:tcW w:type="dxa" w:w="4824"/>
          </w:tcPr>
          <w:p>
            <w:pPr>
              <w:jc w:val="center"/>
            </w:pPr>
            <w:r>
              <w:t>Persistence</w:t>
            </w:r>
          </w:p>
        </w:tc>
        <w:tc>
          <w:tcPr>
            <w:tcW w:type="dxa" w:w="4824"/>
          </w:tcPr>
          <w:p>
            <w:pPr>
              <w:jc w:val="left"/>
            </w:pPr>
            <w:r>
              <w:t>JPA/Hibernate entities, repositories, transactions, migrations (Flyway/Liquibase optional)</w:t>
            </w:r>
          </w:p>
        </w:tc>
      </w:tr>
      <w:tr>
        <w:tc>
          <w:tcPr>
            <w:tcW w:type="dxa" w:w="4824"/>
          </w:tcPr>
          <w:p>
            <w:pPr>
              <w:jc w:val="center"/>
            </w:pPr>
            <w:r>
              <w:t>Build/Quality</w:t>
            </w:r>
          </w:p>
        </w:tc>
        <w:tc>
          <w:tcPr>
            <w:tcW w:type="dxa" w:w="4824"/>
          </w:tcPr>
          <w:p>
            <w:pPr>
              <w:jc w:val="left"/>
            </w:pPr>
            <w:r>
              <w:t>Maven/Gradle, CI-ready build, basic static analysis (optional)</w:t>
            </w:r>
          </w:p>
        </w:tc>
      </w:tr>
      <w:tr>
        <w:tc>
          <w:tcPr>
            <w:tcW w:type="dxa" w:w="4824"/>
          </w:tcPr>
          <w:p>
            <w:pPr>
              <w:jc w:val="center"/>
            </w:pPr>
            <w:r>
              <w:t>Containers</w:t>
            </w:r>
          </w:p>
        </w:tc>
        <w:tc>
          <w:tcPr>
            <w:tcW w:type="dxa" w:w="4824"/>
          </w:tcPr>
          <w:p>
            <w:pPr>
              <w:jc w:val="left"/>
            </w:pPr>
            <w:r>
              <w:t>Dockerfile + docker-compose for DB and app</w:t>
            </w:r>
          </w:p>
        </w:tc>
      </w:tr>
      <w:tr>
        <w:tc>
          <w:tcPr>
            <w:tcW w:type="dxa" w:w="4824"/>
          </w:tcPr>
          <w:p>
            <w:pPr>
              <w:jc w:val="center"/>
            </w:pPr>
            <w:r>
              <w:t>Testing</w:t>
            </w:r>
          </w:p>
        </w:tc>
        <w:tc>
          <w:tcPr>
            <w:tcW w:type="dxa" w:w="4824"/>
          </w:tcPr>
          <w:p>
            <w:pPr>
              <w:jc w:val="left"/>
            </w:pPr>
            <w:r>
              <w:t>Unit tests with JUnit + Mockito; API/integration tests</w:t>
            </w:r>
          </w:p>
        </w:tc>
      </w:tr>
      <w:tr>
        <w:tc>
          <w:tcPr>
            <w:tcW w:type="dxa" w:w="4824"/>
          </w:tcPr>
          <w:p>
            <w:pPr>
              <w:jc w:val="center"/>
            </w:pPr>
            <w:r>
              <w:t>Source Control</w:t>
            </w:r>
          </w:p>
        </w:tc>
        <w:tc>
          <w:tcPr>
            <w:tcW w:type="dxa" w:w="4824"/>
          </w:tcPr>
          <w:p>
            <w:pPr>
              <w:jc w:val="left"/>
            </w:pPr>
            <w:r>
              <w:t>Branching, conflict resolution, commit hygiene</w:t>
            </w:r>
          </w:p>
        </w:tc>
      </w:tr>
    </w:tbl>
    <w:p>
      <w:r>
        <w:t xml:space="preserve"> </w:t>
      </w:r>
    </w:p>
    <w:p>
      <w:pPr>
        <w:pStyle w:val="Heading1"/>
      </w:pPr>
      <w:r>
        <w:rPr>
          <w:color w:val="123E70"/>
        </w:rPr>
        <w:t>9. Testing Strategy</w:t>
      </w:r>
    </w:p>
    <w:p>
      <w:pPr>
        <w:pStyle w:val="Heading2"/>
      </w:pPr>
      <w:r>
        <w:rPr>
          <w:color w:val="123E70"/>
        </w:rPr>
        <w:t>9.1 Unit tests</w:t>
      </w:r>
    </w:p>
    <w:p>
      <w:r>
        <w:t>• Service-layer tests for reserve/cancel/expire/payment flows.</w:t>
      </w:r>
    </w:p>
    <w:p>
      <w:r>
        <w:t>• Mockito for repository and payment-provider stubs.</w:t>
      </w:r>
    </w:p>
    <w:p>
      <w:r>
        <w:t>• Validation and exception mapping tests.</w:t>
      </w:r>
    </w:p>
    <w:p>
      <w:pPr>
        <w:pStyle w:val="Heading2"/>
      </w:pPr>
      <w:r>
        <w:rPr>
          <w:color w:val="123E70"/>
        </w:rPr>
        <w:t>9.2 Integration tests</w:t>
      </w:r>
    </w:p>
    <w:p>
      <w:r>
        <w:t>• Spring Boot integration tests with in-memory DB (H2) or Testcontainers (optional).</w:t>
      </w:r>
    </w:p>
    <w:p>
      <w:r>
        <w:t>• Concurrency test: two confirmations for the last unit of stock should result in exactly one success.</w:t>
      </w:r>
    </w:p>
    <w:p>
      <w:r>
        <w:t>• Expiry scheduler test: RESERVED order older than 15 minutes becomes EXPIRED and stock is released.</w:t>
      </w:r>
    </w:p>
    <w:p>
      <w:pPr>
        <w:pStyle w:val="Heading2"/>
      </w:pPr>
      <w:r>
        <w:rPr>
          <w:color w:val="123E70"/>
        </w:rPr>
        <w:t>9.3 API tests</w:t>
      </w:r>
    </w:p>
    <w:p>
      <w:r>
        <w:t>• Contract tests for endpoints: status codes, error payloads, auth/role restrictions.</w:t>
      </w:r>
    </w:p>
    <w:p>
      <w:r>
        <w:t>• Postman collection (optional) for quick manual verification.</w:t>
      </w:r>
    </w:p>
    <w:p>
      <w:pPr>
        <w:pStyle w:val="Heading1"/>
      </w:pPr>
      <w:r>
        <w:rPr>
          <w:color w:val="123E70"/>
        </w:rPr>
        <w:t>10. Delivery Checklist</w:t>
      </w:r>
    </w:p>
    <w:p>
      <w:r>
        <w:rPr>
          <w:rFonts w:ascii="Calibri" w:hAnsi="Calibri"/>
          <w:b/>
          <w:sz w:val="24"/>
        </w:rPr>
        <w:t>Definition of Done (MVP)</w:t>
      </w:r>
    </w:p>
    <w:tbl>
      <w:tblPr>
        <w:tblStyle w:val="TableGrid"/>
        <w:tblW w:type="auto" w:w="0"/>
        <w:jc w:val="center"/>
        <w:tblLook w:firstColumn="1" w:firstRow="1" w:lastColumn="0" w:lastRow="0" w:noHBand="0" w:noVBand="1" w:val="04A0"/>
      </w:tblPr>
      <w:tblGrid>
        <w:gridCol w:w="4824"/>
        <w:gridCol w:w="4824"/>
      </w:tblGrid>
      <w:tr>
        <w:tc>
          <w:tcPr>
            <w:tcW w:type="dxa" w:w="4824"/>
            <w:shd w:fill="EAF2FB"/>
          </w:tcPr>
          <w:p>
            <w:pPr>
              <w:jc w:val="center"/>
            </w:pPr>
            <w:r>
              <w:rPr>
                <w:rFonts w:ascii="Calibri" w:hAnsi="Calibri"/>
                <w:b/>
                <w:sz w:val="20"/>
              </w:rPr>
              <w:t>Item</w:t>
            </w:r>
          </w:p>
        </w:tc>
        <w:tc>
          <w:tcPr>
            <w:tcW w:type="dxa" w:w="4824"/>
            <w:shd w:fill="EAF2FB"/>
          </w:tcPr>
          <w:p>
            <w:pPr>
              <w:jc w:val="center"/>
            </w:pPr>
            <w:r>
              <w:rPr>
                <w:rFonts w:ascii="Calibri" w:hAnsi="Calibri"/>
                <w:b/>
                <w:sz w:val="20"/>
              </w:rPr>
              <w:t>Done when…</w:t>
            </w:r>
          </w:p>
        </w:tc>
      </w:tr>
      <w:tr>
        <w:tc>
          <w:tcPr>
            <w:tcW w:type="dxa" w:w="4824"/>
          </w:tcPr>
          <w:p>
            <w:pPr>
              <w:jc w:val="center"/>
            </w:pPr>
            <w:r>
              <w:t>Core flows</w:t>
            </w:r>
          </w:p>
        </w:tc>
        <w:tc>
          <w:tcPr>
            <w:tcW w:type="dxa" w:w="4824"/>
          </w:tcPr>
          <w:p>
            <w:pPr>
              <w:jc w:val="left"/>
            </w:pPr>
            <w:r>
              <w:t>Create → confirm (reserve) → pay success/fail; cancel; expiry works</w:t>
            </w:r>
          </w:p>
        </w:tc>
      </w:tr>
      <w:tr>
        <w:tc>
          <w:tcPr>
            <w:tcW w:type="dxa" w:w="4824"/>
          </w:tcPr>
          <w:p>
            <w:pPr>
              <w:jc w:val="center"/>
            </w:pPr>
            <w:r>
              <w:t>Inventory safety</w:t>
            </w:r>
          </w:p>
        </w:tc>
        <w:tc>
          <w:tcPr>
            <w:tcW w:type="dxa" w:w="4824"/>
          </w:tcPr>
          <w:p>
            <w:pPr>
              <w:jc w:val="left"/>
            </w:pPr>
            <w:r>
              <w:t>No overselling under concurrency; transactional updates</w:t>
            </w:r>
          </w:p>
        </w:tc>
      </w:tr>
      <w:tr>
        <w:tc>
          <w:tcPr>
            <w:tcW w:type="dxa" w:w="4824"/>
          </w:tcPr>
          <w:p>
            <w:pPr>
              <w:jc w:val="center"/>
            </w:pPr>
            <w:r>
              <w:t>Security</w:t>
            </w:r>
          </w:p>
        </w:tc>
        <w:tc>
          <w:tcPr>
            <w:tcW w:type="dxa" w:w="4824"/>
          </w:tcPr>
          <w:p>
            <w:pPr>
              <w:jc w:val="left"/>
            </w:pPr>
            <w:r>
              <w:t>JWT auth; admin endpoints protected by role</w:t>
            </w:r>
          </w:p>
        </w:tc>
      </w:tr>
      <w:tr>
        <w:tc>
          <w:tcPr>
            <w:tcW w:type="dxa" w:w="4824"/>
          </w:tcPr>
          <w:p>
            <w:pPr>
              <w:jc w:val="center"/>
            </w:pPr>
            <w:r>
              <w:t>Docs</w:t>
            </w:r>
          </w:p>
        </w:tc>
        <w:tc>
          <w:tcPr>
            <w:tcW w:type="dxa" w:w="4824"/>
          </w:tcPr>
          <w:p>
            <w:pPr>
              <w:jc w:val="left"/>
            </w:pPr>
            <w:r>
              <w:t>Swagger/OpenAPI available; README with run instructions</w:t>
            </w:r>
          </w:p>
        </w:tc>
      </w:tr>
      <w:tr>
        <w:tc>
          <w:tcPr>
            <w:tcW w:type="dxa" w:w="4824"/>
          </w:tcPr>
          <w:p>
            <w:pPr>
              <w:jc w:val="center"/>
            </w:pPr>
            <w:r>
              <w:t>Tests</w:t>
            </w:r>
          </w:p>
        </w:tc>
        <w:tc>
          <w:tcPr>
            <w:tcW w:type="dxa" w:w="4824"/>
          </w:tcPr>
          <w:p>
            <w:pPr>
              <w:jc w:val="left"/>
            </w:pPr>
            <w:r>
              <w:t>Unit tests for services; key integration tests</w:t>
            </w:r>
          </w:p>
        </w:tc>
      </w:tr>
      <w:tr>
        <w:tc>
          <w:tcPr>
            <w:tcW w:type="dxa" w:w="4824"/>
          </w:tcPr>
          <w:p>
            <w:pPr>
              <w:jc w:val="center"/>
            </w:pPr>
            <w:r>
              <w:t>Local run</w:t>
            </w:r>
          </w:p>
        </w:tc>
        <w:tc>
          <w:tcPr>
            <w:tcW w:type="dxa" w:w="4824"/>
          </w:tcPr>
          <w:p>
            <w:pPr>
              <w:jc w:val="left"/>
            </w:pPr>
            <w:r>
              <w:t>docker-compose runs DB + app; sample data seeded</w:t>
            </w:r>
          </w:p>
        </w:tc>
      </w:tr>
    </w:tbl>
    <w:p>
      <w:r>
        <w:t xml:space="preserve"> </w:t>
      </w:r>
    </w:p>
    <w:p>
      <w:r>
        <w:t>End of document.</w:t>
      </w:r>
    </w:p>
    <w:p>
      <w:r>
        <w:br w:type="page"/>
      </w:r>
    </w:p>
    <w:p>
      <w:pPr>
        <w:pStyle w:val="Heading1"/>
      </w:pPr>
      <w:r>
        <w:t>Payments Service (Separate Java API) — Requirements &amp; Integration</w:t>
      </w:r>
    </w:p>
    <w:p>
      <w:r>
        <w:t>This section defines a standalone Payments microservice (Java API) and updates the QuickStock core service to integrate with it. The goal is to keep inventory reservation logic in QuickStock, while payment orchestration is handled by the Payments Service.</w:t>
      </w:r>
    </w:p>
    <w:p>
      <w:pPr>
        <w:pStyle w:val="Heading2"/>
      </w:pPr>
      <w:r>
        <w:t>1. Service scope and boundaries</w:t>
      </w:r>
    </w:p>
    <w:tbl>
      <w:tblPr>
        <w:tblStyle w:val="TableGrid"/>
        <w:tblW w:type="auto" w:w="0"/>
        <w:tblLook w:firstColumn="1" w:firstRow="1" w:lastColumn="0" w:lastRow="0" w:noHBand="0" w:noVBand="1" w:val="04A0"/>
      </w:tblPr>
      <w:tblGrid>
        <w:gridCol w:w="4824"/>
        <w:gridCol w:w="4824"/>
      </w:tblGrid>
      <w:tr>
        <w:tc>
          <w:tcPr>
            <w:tcW w:type="dxa" w:w="2880"/>
          </w:tcPr>
          <w:p>
            <w:r>
              <w:t>Service name</w:t>
            </w:r>
          </w:p>
        </w:tc>
        <w:tc>
          <w:tcPr>
            <w:tcW w:type="dxa" w:w="6480"/>
          </w:tcPr>
          <w:p>
            <w:r>
              <w:t>quickstock-payments-service</w:t>
            </w:r>
          </w:p>
        </w:tc>
      </w:tr>
      <w:tr>
        <w:tc>
          <w:tcPr>
            <w:tcW w:type="dxa" w:w="2880"/>
          </w:tcPr>
          <w:p>
            <w:r>
              <w:t>Primary responsibility</w:t>
            </w:r>
          </w:p>
        </w:tc>
        <w:tc>
          <w:tcPr>
            <w:tcW w:type="dxa" w:w="6480"/>
          </w:tcPr>
          <w:p>
            <w:r>
              <w:t>Create and manage payment attempts for orders; provide payment status; enforce idempotency; simulate provider responses.</w:t>
            </w:r>
          </w:p>
        </w:tc>
      </w:tr>
      <w:tr>
        <w:tc>
          <w:tcPr>
            <w:tcW w:type="dxa" w:w="2880"/>
          </w:tcPr>
          <w:p>
            <w:r>
              <w:t>Out of scope</w:t>
            </w:r>
          </w:p>
        </w:tc>
        <w:tc>
          <w:tcPr>
            <w:tcW w:type="dxa" w:w="6480"/>
          </w:tcPr>
          <w:p>
            <w:r>
              <w:t>Product catalog, inventory reservation, order item management (owned by QuickStock core).</w:t>
            </w:r>
          </w:p>
        </w:tc>
      </w:tr>
      <w:tr>
        <w:tc>
          <w:tcPr>
            <w:tcW w:type="dxa" w:w="2880"/>
          </w:tcPr>
          <w:p>
            <w:r>
              <w:t>Data ownership</w:t>
            </w:r>
          </w:p>
        </w:tc>
        <w:tc>
          <w:tcPr>
            <w:tcW w:type="dxa" w:w="6480"/>
          </w:tcPr>
          <w:p>
            <w:r>
              <w:t>Payment and PaymentEvent records; no direct ownership of Order or Inventory data.</w:t>
            </w:r>
          </w:p>
        </w:tc>
      </w:tr>
    </w:tbl>
    <w:p>
      <w:pPr>
        <w:pStyle w:val="Heading2"/>
      </w:pPr>
      <w:r>
        <w:t>2. Functional requirements</w:t>
      </w:r>
    </w:p>
    <w:p>
      <w:pPr>
        <w:pStyle w:val="Heading3"/>
      </w:pPr>
      <w:r>
        <w:t>2.1 Payment lifecycle</w:t>
      </w:r>
    </w:p>
    <w:p>
      <w:pPr>
        <w:pStyle w:val="ListBullet"/>
      </w:pPr>
      <w:r>
        <w:t>Create a payment attempt for an order (initial status: PENDING).</w:t>
      </w:r>
    </w:p>
    <w:p>
      <w:pPr>
        <w:pStyle w:val="ListBullet"/>
      </w:pPr>
      <w:r>
        <w:t>Transition payment status to SUCCESS or FAILED based on simulated provider result.</w:t>
      </w:r>
    </w:p>
    <w:p>
      <w:pPr>
        <w:pStyle w:val="ListBullet"/>
      </w:pPr>
      <w:r>
        <w:t>Expose payment status to QuickStock core via REST API.</w:t>
      </w:r>
    </w:p>
    <w:p>
      <w:pPr>
        <w:pStyle w:val="ListBullet"/>
      </w:pPr>
      <w:r>
        <w:t>Support multiple payment attempts per order (optional), with clear rules (e.g., only one active PENDING at a time).</w:t>
      </w:r>
    </w:p>
    <w:p>
      <w:pPr>
        <w:pStyle w:val="Heading3"/>
      </w:pPr>
      <w:r>
        <w:t>2.2 Idempotency and retries</w:t>
      </w:r>
    </w:p>
    <w:p>
      <w:pPr>
        <w:pStyle w:val="ListBullet"/>
      </w:pPr>
      <w:r>
        <w:t>The service MUST support idempotent create-payment requests using an Idempotency-Key (header) or idempotencyKey field.</w:t>
      </w:r>
    </w:p>
    <w:p>
      <w:pPr>
        <w:pStyle w:val="ListBullet"/>
      </w:pPr>
      <w:r>
        <w:t>If the same idempotency key is reused with the same orderId and amount, return the original payment resource (HTTP 200/201), not a new one.</w:t>
      </w:r>
    </w:p>
    <w:p>
      <w:pPr>
        <w:pStyle w:val="ListBullet"/>
      </w:pPr>
      <w:r>
        <w:t>If the same idempotency key is reused with different payload (amount/currency/orderId mismatch), return HTTP 409 Conflict.</w:t>
      </w:r>
    </w:p>
    <w:p>
      <w:pPr>
        <w:pStyle w:val="ListBullet"/>
      </w:pPr>
      <w:r>
        <w:t>Status update endpoints must be idempotent (replaying the same callback/result must not duplicate side effects).</w:t>
      </w:r>
    </w:p>
    <w:p>
      <w:pPr>
        <w:pStyle w:val="Heading3"/>
      </w:pPr>
      <w:r>
        <w:t>2.3 Provider simulation</w:t>
      </w:r>
    </w:p>
    <w:p>
      <w:pPr>
        <w:pStyle w:val="ListBullet"/>
      </w:pPr>
      <w:r>
        <w:t>Simulate provider processing time (configurable delay) and non-deterministic outcomes (SUCCESS/FAILED).</w:t>
      </w:r>
    </w:p>
    <w:p>
      <w:pPr>
        <w:pStyle w:val="ListBullet"/>
      </w:pPr>
      <w:r>
        <w:t>Allow deterministic testing by supporting an override flag in non-production (e.g., forceOutcome=SUCCESS/FAILED).</w:t>
      </w:r>
    </w:p>
    <w:p>
      <w:pPr>
        <w:pStyle w:val="ListBullet"/>
      </w:pPr>
      <w:r>
        <w:t>Expose an internal “provider callback” endpoint (or scheduled job) to finalize PENDING payments after delay.</w:t>
      </w:r>
    </w:p>
    <w:p>
      <w:pPr>
        <w:pStyle w:val="Heading3"/>
      </w:pPr>
      <w:r>
        <w:t>2.4 Notifications to QuickStock core</w:t>
      </w:r>
    </w:p>
    <w:p>
      <w:pPr>
        <w:pStyle w:val="ListBullet"/>
      </w:pPr>
      <w:r>
        <w:t>After a payment reaches a terminal state (SUCCESS/FAILED), notify QuickStock core so it can finalize the order and inventory.</w:t>
      </w:r>
    </w:p>
    <w:p>
      <w:pPr>
        <w:pStyle w:val="ListBullet"/>
      </w:pPr>
      <w:r>
        <w:t>Support at least one integration mechanism: (A) synchronous callback to QuickStock or (B) publish a domain event (recommended).</w:t>
      </w:r>
    </w:p>
    <w:p>
      <w:pPr>
        <w:pStyle w:val="ListBullet"/>
      </w:pPr>
      <w:r>
        <w:t>Delivery should be at-least-once; QuickStock core must be able to handle duplicate notifications safely (idempotent processing).</w:t>
      </w:r>
    </w:p>
    <w:p>
      <w:pPr>
        <w:pStyle w:val="Heading2"/>
      </w:pPr>
      <w:r>
        <w:t>3. API contract (REST)</w:t>
      </w:r>
    </w:p>
    <w:p>
      <w:r>
        <w:t>All endpoints are JSON over HTTPS. Suggested base path: /api/v1.</w:t>
      </w:r>
    </w:p>
    <w:p>
      <w:pPr>
        <w:pStyle w:val="Heading3"/>
      </w:pPr>
      <w:r>
        <w:t>3.1 Endpoints</w:t>
      </w:r>
    </w:p>
    <w:tbl>
      <w:tblPr>
        <w:tblStyle w:val="TableGrid"/>
        <w:tblW w:type="auto" w:w="0"/>
        <w:tblLook w:firstColumn="1" w:firstRow="1" w:lastColumn="0" w:lastRow="0" w:noHBand="0" w:noVBand="1" w:val="04A0"/>
      </w:tblPr>
      <w:tblGrid>
        <w:gridCol w:w="4824"/>
        <w:gridCol w:w="4824"/>
      </w:tblGrid>
      <w:tr>
        <w:tc>
          <w:tcPr>
            <w:tcW w:type="dxa" w:w="2880"/>
          </w:tcPr>
          <w:p>
            <w:r>
              <w:t>POST /payments</w:t>
            </w:r>
          </w:p>
        </w:tc>
        <w:tc>
          <w:tcPr>
            <w:tcW w:type="dxa" w:w="6480"/>
          </w:tcPr>
          <w:p>
            <w:r>
              <w:t>Create payment attempt. Requires: orderId, amount, currency. Header: Idempotency-Key.</w:t>
            </w:r>
          </w:p>
        </w:tc>
      </w:tr>
      <w:tr>
        <w:tc>
          <w:tcPr>
            <w:tcW w:type="dxa" w:w="2880"/>
          </w:tcPr>
          <w:p>
            <w:r>
              <w:t>GET /payments/{paymentId}</w:t>
            </w:r>
          </w:p>
        </w:tc>
        <w:tc>
          <w:tcPr>
            <w:tcW w:type="dxa" w:w="6480"/>
          </w:tcPr>
          <w:p>
            <w:r>
              <w:t>Get payment by id.</w:t>
            </w:r>
          </w:p>
        </w:tc>
      </w:tr>
      <w:tr>
        <w:tc>
          <w:tcPr>
            <w:tcW w:type="dxa" w:w="2880"/>
          </w:tcPr>
          <w:p>
            <w:r>
              <w:t>GET /payments?orderId={id}</w:t>
            </w:r>
          </w:p>
        </w:tc>
        <w:tc>
          <w:tcPr>
            <w:tcW w:type="dxa" w:w="6480"/>
          </w:tcPr>
          <w:p>
            <w:r>
              <w:t>List payments for an order (or get latest).</w:t>
            </w:r>
          </w:p>
        </w:tc>
      </w:tr>
      <w:tr>
        <w:tc>
          <w:tcPr>
            <w:tcW w:type="dxa" w:w="2880"/>
          </w:tcPr>
          <w:p>
            <w:r>
              <w:t>POST /payments/{paymentId}/finalize</w:t>
            </w:r>
          </w:p>
        </w:tc>
        <w:tc>
          <w:tcPr>
            <w:tcW w:type="dxa" w:w="6480"/>
          </w:tcPr>
          <w:p>
            <w:r>
              <w:t>Finalize a pending payment (internal/simulated provider).</w:t>
            </w:r>
          </w:p>
        </w:tc>
      </w:tr>
      <w:tr>
        <w:tc>
          <w:tcPr>
            <w:tcW w:type="dxa" w:w="2880"/>
          </w:tcPr>
          <w:p>
            <w:r>
              <w:t>POST /webhooks/provider</w:t>
            </w:r>
          </w:p>
        </w:tc>
        <w:tc>
          <w:tcPr>
            <w:tcW w:type="dxa" w:w="6480"/>
          </w:tcPr>
          <w:p>
            <w:r>
              <w:t>Optional: simulated provider webhook receiver.</w:t>
            </w:r>
          </w:p>
        </w:tc>
      </w:tr>
      <w:tr>
        <w:tc>
          <w:tcPr>
            <w:tcW w:type="dxa" w:w="2880"/>
          </w:tcPr>
          <w:p>
            <w:r>
              <w:t>GET /health</w:t>
            </w:r>
          </w:p>
        </w:tc>
        <w:tc>
          <w:tcPr>
            <w:tcW w:type="dxa" w:w="6480"/>
          </w:tcPr>
          <w:p>
            <w:r>
              <w:t>Health check.</w:t>
            </w:r>
          </w:p>
        </w:tc>
      </w:tr>
    </w:tbl>
    <w:p>
      <w:pPr>
        <w:pStyle w:val="Heading3"/>
      </w:pPr>
      <w:r>
        <w:t>3.2 Example request/response (create payment)</w:t>
      </w:r>
    </w:p>
    <w:p>
      <w:r>
        <w:t>Request headers:</w:t>
      </w:r>
    </w:p>
    <w:p>
      <w:pPr>
        <w:pStyle w:val="ListBullet"/>
      </w:pPr>
      <w:r>
        <w:t>Idempotency-Key: 7b4e5f2a-xxxx-xxxx-xxxx-xxxxxxxxxxxx</w:t>
      </w:r>
    </w:p>
    <w:p>
      <w:r>
        <w:t>Request body:</w:t>
      </w:r>
    </w:p>
    <w:p>
      <w:pPr>
        <w:pStyle w:val="IntenseQuote"/>
      </w:pPr>
      <w:r>
        <w:t>{</w:t>
        <w:br/>
        <w:t xml:space="preserve">  "orderId": "&lt;uuid&gt;",</w:t>
        <w:br/>
        <w:t xml:space="preserve">  "amount": 25.50,</w:t>
        <w:br/>
        <w:t xml:space="preserve">  "currency": "EUR",</w:t>
        <w:br/>
        <w:t xml:space="preserve">  "customerId": "&lt;uuid&gt;",</w:t>
        <w:br/>
        <w:t xml:space="preserve">  "metadata": {"channel": "WEB"}</w:t>
        <w:br/>
        <w:t>}</w:t>
      </w:r>
    </w:p>
    <w:p>
      <w:r>
        <w:t>Response body (201 Created):</w:t>
      </w:r>
    </w:p>
    <w:p>
      <w:pPr>
        <w:pStyle w:val="IntenseQuote"/>
      </w:pPr>
      <w:r>
        <w:t>{</w:t>
        <w:br/>
        <w:t xml:space="preserve">  "paymentId": "&lt;uuid&gt;",</w:t>
        <w:br/>
        <w:t xml:space="preserve">  "orderId": "&lt;uuid&gt;",</w:t>
        <w:br/>
        <w:t xml:space="preserve">  "status": "PENDING",</w:t>
        <w:br/>
        <w:t xml:space="preserve">  "createdAt": "2026-03-09T10:00:00Z"</w:t>
        <w:br/>
        <w:t>}</w:t>
      </w:r>
    </w:p>
    <w:p>
      <w:pPr>
        <w:pStyle w:val="Heading2"/>
      </w:pPr>
      <w:r>
        <w:t>4. Data model (suggested)</w:t>
      </w:r>
    </w:p>
    <w:p>
      <w:pPr>
        <w:pStyle w:val="ListBullet"/>
      </w:pPr>
      <w:r>
        <w:t>Payment: id, orderId, customerId, amount, currency, status(PENDING/SUCCESS/FAILED), idempotencyKey, providerRef, createdAt, updatedAt.</w:t>
      </w:r>
    </w:p>
    <w:p>
      <w:pPr>
        <w:pStyle w:val="ListBullet"/>
      </w:pPr>
      <w:r>
        <w:t>PaymentEvent (audit): id, paymentId, type(CREATED/FINALIZED/etc.), payload(json), createdAt.</w:t>
      </w:r>
    </w:p>
    <w:p>
      <w:pPr>
        <w:pStyle w:val="Heading2"/>
      </w:pPr>
      <w:r>
        <w:t>5. Non-functional requirements</w:t>
      </w:r>
    </w:p>
    <w:tbl>
      <w:tblPr>
        <w:tblStyle w:val="TableGrid"/>
        <w:tblW w:type="auto" w:w="0"/>
        <w:tblLook w:firstColumn="1" w:firstRow="1" w:lastColumn="0" w:lastRow="0" w:noHBand="0" w:noVBand="1" w:val="04A0"/>
      </w:tblPr>
      <w:tblGrid>
        <w:gridCol w:w="4824"/>
        <w:gridCol w:w="4824"/>
      </w:tblGrid>
      <w:tr>
        <w:tc>
          <w:tcPr>
            <w:tcW w:type="dxa" w:w="2880"/>
          </w:tcPr>
          <w:p>
            <w:r>
              <w:t>Tech stack</w:t>
            </w:r>
          </w:p>
        </w:tc>
        <w:tc>
          <w:tcPr>
            <w:tcW w:type="dxa" w:w="6480"/>
          </w:tcPr>
          <w:p>
            <w:r>
              <w:t>Java 17+, Spring Boot, Spring Web, Spring Data JPA, Validation, Spring Security, Lombok (optional).</w:t>
            </w:r>
          </w:p>
        </w:tc>
      </w:tr>
      <w:tr>
        <w:tc>
          <w:tcPr>
            <w:tcW w:type="dxa" w:w="2880"/>
          </w:tcPr>
          <w:p>
            <w:r>
              <w:t>Database</w:t>
            </w:r>
          </w:p>
        </w:tc>
        <w:tc>
          <w:tcPr>
            <w:tcW w:type="dxa" w:w="6480"/>
          </w:tcPr>
          <w:p>
            <w:r>
              <w:t>PostgreSQL (recommended) with Flyway/Liquibase migrations.</w:t>
            </w:r>
          </w:p>
        </w:tc>
      </w:tr>
      <w:tr>
        <w:tc>
          <w:tcPr>
            <w:tcW w:type="dxa" w:w="2880"/>
          </w:tcPr>
          <w:p>
            <w:r>
              <w:t>Observability</w:t>
            </w:r>
          </w:p>
        </w:tc>
        <w:tc>
          <w:tcPr>
            <w:tcW w:type="dxa" w:w="6480"/>
          </w:tcPr>
          <w:p>
            <w:r>
              <w:t>Structured logs + correlationId, metrics (Micrometer), tracing (optional).</w:t>
            </w:r>
          </w:p>
        </w:tc>
      </w:tr>
      <w:tr>
        <w:tc>
          <w:tcPr>
            <w:tcW w:type="dxa" w:w="2880"/>
          </w:tcPr>
          <w:p>
            <w:r>
              <w:t>Security</w:t>
            </w:r>
          </w:p>
        </w:tc>
        <w:tc>
          <w:tcPr>
            <w:tcW w:type="dxa" w:w="6480"/>
          </w:tcPr>
          <w:p>
            <w:r>
              <w:t>Service-to-service auth (JWT or mTLS); role-based access for admin/internal endpoints.</w:t>
            </w:r>
          </w:p>
        </w:tc>
      </w:tr>
      <w:tr>
        <w:tc>
          <w:tcPr>
            <w:tcW w:type="dxa" w:w="2880"/>
          </w:tcPr>
          <w:p>
            <w:r>
              <w:t>Reliability</w:t>
            </w:r>
          </w:p>
        </w:tc>
        <w:tc>
          <w:tcPr>
            <w:tcW w:type="dxa" w:w="6480"/>
          </w:tcPr>
          <w:p>
            <w:r>
              <w:t>At-least-once notifications; retries with backoff; idempotent consumption in QuickStock core.</w:t>
            </w:r>
          </w:p>
        </w:tc>
      </w:tr>
      <w:tr>
        <w:tc>
          <w:tcPr>
            <w:tcW w:type="dxa" w:w="2880"/>
          </w:tcPr>
          <w:p>
            <w:r>
              <w:t>Testing</w:t>
            </w:r>
          </w:p>
        </w:tc>
        <w:tc>
          <w:tcPr>
            <w:tcW w:type="dxa" w:w="6480"/>
          </w:tcPr>
          <w:p>
            <w:r>
              <w:t>Unit tests (JUnit/Mockito), integration tests (Testcontainers), contract tests (optional).</w:t>
            </w:r>
          </w:p>
        </w:tc>
      </w:tr>
    </w:tbl>
    <w:p>
      <w:pPr>
        <w:pStyle w:val="Heading2"/>
      </w:pPr>
      <w:r>
        <w:t>6. Integration with QuickStock core</w:t>
      </w:r>
    </w:p>
    <w:p>
      <w:pPr>
        <w:pStyle w:val="Heading3"/>
      </w:pPr>
      <w:r>
        <w:t>6.1 High-level sequence</w:t>
      </w:r>
    </w:p>
    <w:p>
      <w:pPr>
        <w:pStyle w:val="ListNumber"/>
      </w:pPr>
      <w:r>
        <w:t>Customer creates order in QuickStock core (CREATED).</w:t>
      </w:r>
    </w:p>
    <w:p>
      <w:pPr>
        <w:pStyle w:val="ListNumber"/>
      </w:pPr>
      <w:r>
        <w:t>Customer confirms order → QuickStock core reserves stock (RESERVED) and sets expiresAt.</w:t>
      </w:r>
    </w:p>
    <w:p>
      <w:pPr>
        <w:pStyle w:val="ListNumber"/>
      </w:pPr>
      <w:r>
        <w:t>Customer initiates payment → QuickStock core calls Payments Service POST /payments with Idempotency-Key.</w:t>
      </w:r>
    </w:p>
    <w:p>
      <w:pPr>
        <w:pStyle w:val="ListNumber"/>
      </w:pPr>
      <w:r>
        <w:t>Payments Service returns PENDING and later finalizes to SUCCESS/FAILED.</w:t>
      </w:r>
    </w:p>
    <w:p>
      <w:pPr>
        <w:pStyle w:val="ListNumber"/>
      </w:pPr>
      <w:r>
        <w:t>Payments Service notifies QuickStock core OR QuickStock core polls payment status (fallback).</w:t>
      </w:r>
    </w:p>
    <w:p>
      <w:pPr>
        <w:pStyle w:val="ListNumber"/>
      </w:pPr>
      <w:r>
        <w:t>QuickStock core updates order status: SUCCESS → PAID (and decreases reserved stock), FAILED → stays RESERVED until user retries or reservation expires.</w:t>
      </w:r>
    </w:p>
    <w:p>
      <w:pPr>
        <w:pStyle w:val="Heading3"/>
      </w:pPr>
      <w:r>
        <w:t>6.2 Recommended integration pattern</w:t>
      </w:r>
    </w:p>
    <w:p>
      <w:r>
        <w:t>Preferred: Payments Service publishes PaymentFinalized events (SUCCESS/FAILED) to a message broker (e.g., Kafka/RabbitMQ). QuickStock core consumes the event and updates order/inventory in an idempotent way (using paymentId as a deduplication key). If a broker is not available for MVP, use an HTTPS callback from Payments Service to QuickStock core.</w:t>
      </w:r>
    </w:p>
    <w:p>
      <w:pPr>
        <w:pStyle w:val="Heading3"/>
      </w:pPr>
      <w:r>
        <w:t>6.3 Failure handling</w:t>
      </w:r>
    </w:p>
    <w:p>
      <w:pPr>
        <w:pStyle w:val="ListBullet"/>
      </w:pPr>
      <w:r>
        <w:t>If notification delivery fails, Payments Service retries (exponential backoff, max attempts configurable).</w:t>
      </w:r>
    </w:p>
    <w:p>
      <w:pPr>
        <w:pStyle w:val="ListBullet"/>
      </w:pPr>
      <w:r>
        <w:t>QuickStock core must tolerate duplicate notifications (idempotent state transitions).</w:t>
      </w:r>
    </w:p>
    <w:p>
      <w:pPr>
        <w:pStyle w:val="ListBullet"/>
      </w:pPr>
      <w:r>
        <w:t>If Payments Service is down, QuickStock core should return a clear error and keep the order in RESERVED so the user can retry.</w:t>
      </w:r>
    </w:p>
    <w:p>
      <w:pPr>
        <w:pStyle w:val="ListBullet"/>
      </w:pPr>
      <w:r>
        <w:t>If payment succeeds but QuickStock core is unavailable, retry notification; order remains RESERVED until processed.</w:t>
      </w:r>
    </w:p>
    <w:p>
      <w:pPr>
        <w:pStyle w:val="Heading2"/>
      </w:pPr>
      <w:r>
        <w:t>7. Updates required in QuickStock core (summary)</w:t>
      </w:r>
    </w:p>
    <w:p>
      <w:pPr>
        <w:pStyle w:val="ListBullet"/>
      </w:pPr>
      <w:r>
        <w:t>Replace “simulated payment provider inside core” with an outbound client (RestTemplate/WebClient/Feign) to Payments Service.</w:t>
      </w:r>
    </w:p>
    <w:p>
      <w:pPr>
        <w:pStyle w:val="ListBullet"/>
      </w:pPr>
      <w:r>
        <w:t>Store paymentId (and last known payment status) in Order or a PaymentReference table.</w:t>
      </w:r>
    </w:p>
    <w:p>
      <w:pPr>
        <w:pStyle w:val="ListBullet"/>
      </w:pPr>
      <w:r>
        <w:t>Implement endpoint to receive payment finalized notifications (e.g., POST /internal/payments/finalized).</w:t>
      </w:r>
    </w:p>
    <w:p>
      <w:pPr>
        <w:pStyle w:val="ListBullet"/>
      </w:pPr>
      <w:r>
        <w:t>Ensure inventory finalization is only executed once (guard by paymentId/idempotency).</w:t>
      </w:r>
    </w:p>
    <w:p>
      <w:pPr>
        <w:pStyle w:val="Heading2"/>
      </w:pPr>
      <w:r>
        <w:t>Appendix A. Error model and HTTP status codes</w:t>
      </w:r>
    </w:p>
    <w:p>
      <w:r>
        <w:t>All error responses should follow a consistent structure:</w:t>
      </w:r>
    </w:p>
    <w:p>
      <w:pPr>
        <w:pStyle w:val="IntenseQuote"/>
      </w:pPr>
      <w:r>
        <w:t>{</w:t>
        <w:br/>
        <w:t xml:space="preserve">  "timestamp": "2026-03-09T10:05:00Z",</w:t>
        <w:br/>
        <w:t xml:space="preserve">  "status": 409,</w:t>
        <w:br/>
        <w:t xml:space="preserve">  "error": "Conflict",</w:t>
        <w:br/>
        <w:t xml:space="preserve">  "code": "IDEMPOTENCY_KEY_REUSE_MISMATCH",</w:t>
        <w:br/>
        <w:t xml:space="preserve">  "message": "Idempotency-Key was already used with different payload.",</w:t>
        <w:br/>
        <w:t xml:space="preserve">  "correlationId": "&lt;uuid&gt;"</w:t>
        <w:br/>
        <w:t>}</w:t>
      </w:r>
    </w:p>
    <w:tbl>
      <w:tblPr>
        <w:tblStyle w:val="TableGrid"/>
        <w:tblW w:type="auto" w:w="0"/>
        <w:tblLook w:firstColumn="1" w:firstRow="1" w:lastColumn="0" w:lastRow="0" w:noHBand="0" w:noVBand="1" w:val="04A0"/>
      </w:tblPr>
      <w:tblGrid>
        <w:gridCol w:w="4824"/>
        <w:gridCol w:w="4824"/>
      </w:tblGrid>
      <w:tr>
        <w:tc>
          <w:tcPr>
            <w:tcW w:type="dxa" w:w="4824"/>
          </w:tcPr>
          <w:p>
            <w:r>
              <w:t>Status</w:t>
            </w:r>
          </w:p>
        </w:tc>
        <w:tc>
          <w:tcPr>
            <w:tcW w:type="dxa" w:w="4824"/>
          </w:tcPr>
          <w:p>
            <w:r>
              <w:t>When used</w:t>
            </w:r>
          </w:p>
        </w:tc>
      </w:tr>
      <w:tr>
        <w:tc>
          <w:tcPr>
            <w:tcW w:type="dxa" w:w="4824"/>
          </w:tcPr>
          <w:p>
            <w:r>
              <w:t>400 Bad Request</w:t>
            </w:r>
          </w:p>
        </w:tc>
        <w:tc>
          <w:tcPr>
            <w:tcW w:type="dxa" w:w="4824"/>
          </w:tcPr>
          <w:p>
            <w:r>
              <w:t>Validation failed (missing fields, invalid amount/currency).</w:t>
            </w:r>
          </w:p>
        </w:tc>
      </w:tr>
      <w:tr>
        <w:tc>
          <w:tcPr>
            <w:tcW w:type="dxa" w:w="4824"/>
          </w:tcPr>
          <w:p>
            <w:r>
              <w:t>401/403</w:t>
            </w:r>
          </w:p>
        </w:tc>
        <w:tc>
          <w:tcPr>
            <w:tcW w:type="dxa" w:w="4824"/>
          </w:tcPr>
          <w:p>
            <w:r>
              <w:t>Unauthorized / forbidden for internal endpoints.</w:t>
            </w:r>
          </w:p>
        </w:tc>
      </w:tr>
      <w:tr>
        <w:tc>
          <w:tcPr>
            <w:tcW w:type="dxa" w:w="4824"/>
          </w:tcPr>
          <w:p>
            <w:r>
              <w:t>404 Not Found</w:t>
            </w:r>
          </w:p>
        </w:tc>
        <w:tc>
          <w:tcPr>
            <w:tcW w:type="dxa" w:w="4824"/>
          </w:tcPr>
          <w:p>
            <w:r>
              <w:t>Payment not found.</w:t>
            </w:r>
          </w:p>
        </w:tc>
      </w:tr>
      <w:tr>
        <w:tc>
          <w:tcPr>
            <w:tcW w:type="dxa" w:w="4824"/>
          </w:tcPr>
          <w:p>
            <w:r>
              <w:t>409 Conflict</w:t>
            </w:r>
          </w:p>
        </w:tc>
        <w:tc>
          <w:tcPr>
            <w:tcW w:type="dxa" w:w="4824"/>
          </w:tcPr>
          <w:p>
            <w:r>
              <w:t>Idempotency mismatch, invalid state transition.</w:t>
            </w:r>
          </w:p>
        </w:tc>
      </w:tr>
      <w:tr>
        <w:tc>
          <w:tcPr>
            <w:tcW w:type="dxa" w:w="4824"/>
          </w:tcPr>
          <w:p>
            <w:r>
              <w:t>422 Unprocessable Entity</w:t>
            </w:r>
          </w:p>
        </w:tc>
        <w:tc>
          <w:tcPr>
            <w:tcW w:type="dxa" w:w="4824"/>
          </w:tcPr>
          <w:p>
            <w:r>
              <w:t>Business rule violation (e.g., order expired in core).</w:t>
            </w:r>
          </w:p>
        </w:tc>
      </w:tr>
      <w:tr>
        <w:tc>
          <w:tcPr>
            <w:tcW w:type="dxa" w:w="4824"/>
          </w:tcPr>
          <w:p>
            <w:r>
              <w:t>500/503</w:t>
            </w:r>
          </w:p>
        </w:tc>
        <w:tc>
          <w:tcPr>
            <w:tcW w:type="dxa" w:w="4824"/>
          </w:tcPr>
          <w:p>
            <w:r>
              <w:t>Unexpected error / downstream unavailable.</w:t>
            </w:r>
          </w:p>
        </w:tc>
      </w:tr>
    </w:tbl>
    <w:p>
      <w:pPr>
        <w:pStyle w:val="Heading2"/>
      </w:pPr>
      <w:r>
        <w:t>Appendix B. Callback/Event payload (suggested)</w:t>
      </w:r>
    </w:p>
    <w:p>
      <w:r>
        <w:t>If using HTTPS callback from Payments Service to QuickStock core:</w:t>
      </w:r>
    </w:p>
    <w:p>
      <w:pPr>
        <w:pStyle w:val="ListBullet"/>
      </w:pPr>
      <w:r>
        <w:t>POST /internal/payments/finalized</w:t>
      </w:r>
    </w:p>
    <w:p>
      <w:pPr>
        <w:pStyle w:val="IntenseQuote"/>
      </w:pPr>
      <w:r>
        <w:t>{</w:t>
        <w:br/>
        <w:t xml:space="preserve">  "paymentId": "&lt;uuid&gt;",</w:t>
        <w:br/>
        <w:t xml:space="preserve">  "orderId": "&lt;uuid&gt;",</w:t>
        <w:br/>
        <w:t xml:space="preserve">  "status": "SUCCESS",</w:t>
        <w:br/>
        <w:t xml:space="preserve">  "amount": 25.50,</w:t>
        <w:br/>
        <w:t xml:space="preserve">  "currency": "EUR",</w:t>
        <w:br/>
        <w:t xml:space="preserve">  "finalizedAt": "2026-03-09T10:07:00Z"</w:t>
        <w:br/>
        <w:t>}</w:t>
      </w:r>
    </w:p>
    <w:p>
      <w:r>
        <w:t>QuickStock core processing rules:</w:t>
      </w:r>
    </w:p>
    <w:p>
      <w:pPr>
        <w:pStyle w:val="ListBullet"/>
      </w:pPr>
      <w:r>
        <w:t>If paymentId already processed → return 200 OK (idempotent).</w:t>
      </w:r>
    </w:p>
    <w:p>
      <w:pPr>
        <w:pStyle w:val="ListBullet"/>
      </w:pPr>
      <w:r>
        <w:t>If order is EXPIRED/CANCELLED → ignore or record for audit (no inventory changes).</w:t>
      </w:r>
    </w:p>
    <w:p>
      <w:pPr>
        <w:pStyle w:val="ListBullet"/>
      </w:pPr>
      <w:r>
        <w:t>If SUCCESS and order is RESERVED → set PAID and decrease reserved stock.</w:t>
      </w:r>
    </w:p>
    <w:p>
      <w:pPr>
        <w:pStyle w:val="ListBullet"/>
      </w:pPr>
      <w:r>
        <w:t>If FAILED and order is RESERVED → keep RESERVED for retry until expiresAt.</w:t>
      </w:r>
    </w:p>
    <w:p>
      <w:pPr>
        <w:pStyle w:val="Heading2"/>
      </w:pPr>
      <w:r>
        <w:t>Appendix C. Configuration parameters (MVP)</w:t>
      </w:r>
    </w:p>
    <w:p>
      <w:pPr>
        <w:pStyle w:val="ListBullet"/>
      </w:pPr>
      <w:r>
        <w:t>payments.provider.delayMs (default: 2000)</w:t>
      </w:r>
    </w:p>
    <w:p>
      <w:pPr>
        <w:pStyle w:val="ListBullet"/>
      </w:pPr>
      <w:r>
        <w:t>payments.provider.failureRate (default: 0.1)</w:t>
      </w:r>
    </w:p>
    <w:p>
      <w:pPr>
        <w:pStyle w:val="ListBullet"/>
      </w:pPr>
      <w:r>
        <w:t>payments.notifications.maxAttempts (default: 8)</w:t>
      </w:r>
    </w:p>
    <w:p>
      <w:pPr>
        <w:pStyle w:val="ListBullet"/>
      </w:pPr>
      <w:r>
        <w:t>payments.notifications.backoffInitialMs (default: 500)</w:t>
      </w:r>
    </w:p>
    <w:p>
      <w:pPr>
        <w:pStyle w:val="ListBullet"/>
      </w:pPr>
      <w:r>
        <w:t>security.serviceJwt.publicKey / jwkUri (for service-to-service auth)</w:t>
      </w:r>
    </w:p>
    <w:p>
      <w:pPr>
        <w:pStyle w:val="Heading2"/>
      </w:pPr>
      <w:r>
        <w:t>Appendix D. Acceptance criteria checklist (Payments Service)</w:t>
      </w:r>
    </w:p>
    <w:p>
      <w:pPr>
        <w:pStyle w:val="ListBullet"/>
      </w:pPr>
      <w:r>
        <w:t>Create payment with valid payload returns 201 and status=PENDING.</w:t>
      </w:r>
    </w:p>
    <w:p>
      <w:pPr>
        <w:pStyle w:val="ListBullet"/>
      </w:pPr>
      <w:r>
        <w:t>Replaying POST /payments with same Idempotency-Key and same payload returns the same payment (no duplicates).</w:t>
      </w:r>
    </w:p>
    <w:p>
      <w:pPr>
        <w:pStyle w:val="ListBullet"/>
      </w:pPr>
      <w:r>
        <w:t>Replaying POST /payments with same Idempotency-Key but different payload returns 409 Conflict.</w:t>
      </w:r>
    </w:p>
    <w:p>
      <w:pPr>
        <w:pStyle w:val="ListBullet"/>
      </w:pPr>
      <w:r>
        <w:t>Finalize a PENDING payment transitions to SUCCESS or FAILED; finalization is idempotent.</w:t>
      </w:r>
    </w:p>
    <w:p>
      <w:pPr>
        <w:pStyle w:val="ListBullet"/>
      </w:pPr>
      <w:r>
        <w:t>After terminal state, Payments Service emits notification/event with paymentId and orderId.</w:t>
      </w:r>
    </w:p>
    <w:p>
      <w:pPr>
        <w:pStyle w:val="ListBullet"/>
      </w:pPr>
      <w:r>
        <w:t>Health endpoint returns 200 OK when DB connectivity is healthy.</w:t>
      </w:r>
    </w:p>
    <w:p>
      <w:pPr>
        <w:pStyle w:val="Heading2"/>
      </w:pPr>
      <w:r>
        <w:t>Appendix E. Key integration test scenarios (Core ↔ Payments)</w:t>
      </w:r>
    </w:p>
    <w:p>
      <w:pPr>
        <w:pStyle w:val="ListBullet"/>
      </w:pPr>
      <w:r>
        <w:t>Happy path: core reserves order → payment SUCCESS → core marks PAID and decreases reserved stock exactly once.</w:t>
      </w:r>
    </w:p>
    <w:p>
      <w:pPr>
        <w:pStyle w:val="ListBullet"/>
      </w:pPr>
      <w:r>
        <w:t>Duplicate notification: payment SUCCESS event delivered twice → core processes once (idempotent).</w:t>
      </w:r>
    </w:p>
    <w:p>
      <w:pPr>
        <w:pStyle w:val="ListBullet"/>
      </w:pPr>
      <w:r>
        <w:t>Payment FAILED: order remains RESERVED and can be retried until expiresAt.</w:t>
      </w:r>
    </w:p>
    <w:p>
      <w:pPr>
        <w:pStyle w:val="ListBullet"/>
      </w:pPr>
      <w:r>
        <w:t>Core unavailable on callback: Payments retries delivery; after recovery, core processes payment and finalizes order.</w:t>
      </w:r>
    </w:p>
    <w:p>
      <w:pPr>
        <w:pStyle w:val="ListBullet"/>
      </w:pPr>
      <w:r>
        <w:t>Order expired before payment finalizes: callback received after expiration → core ignores inventory finalization and records audit.</w:t>
      </w:r>
    </w:p>
    <w:p>
      <w:pPr>
        <w:pStyle w:val="ListBullet"/>
      </w:pPr>
      <w:r>
        <w:t>Race condition: two payment attempts for same order → only one can be active (enforced by rule/config).</w:t>
      </w:r>
    </w:p>
    <w:p>
      <w:r>
        <w:t>Document end.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